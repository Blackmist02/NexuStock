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A8C299" w14:textId="77777777" w:rsidR="009C64B9" w:rsidRDefault="009C64B9">
      <w:pPr>
        <w:spacing w:after="0"/>
      </w:pPr>
    </w:p>
    <w:p w14:paraId="573E1BBB" w14:textId="77777777" w:rsidR="009C64B9" w:rsidRDefault="009C64B9">
      <w:pPr>
        <w:spacing w:after="0"/>
      </w:pPr>
    </w:p>
    <w:p w14:paraId="04BABEF6" w14:textId="77777777" w:rsidR="009C64B9" w:rsidRDefault="009C64B9">
      <w:pPr>
        <w:spacing w:after="0"/>
      </w:pPr>
    </w:p>
    <w:p w14:paraId="0B3C97AC" w14:textId="77777777" w:rsidR="009C64B9" w:rsidRDefault="009C64B9">
      <w:pPr>
        <w:spacing w:after="0"/>
      </w:pPr>
    </w:p>
    <w:p w14:paraId="2E934CB8" w14:textId="77777777" w:rsidR="009C64B9" w:rsidRDefault="009C64B9">
      <w:pPr>
        <w:spacing w:after="0"/>
      </w:pPr>
    </w:p>
    <w:p w14:paraId="63F30143" w14:textId="77777777" w:rsidR="009C64B9" w:rsidRDefault="009C64B9">
      <w:pPr>
        <w:spacing w:after="0"/>
      </w:pPr>
    </w:p>
    <w:p w14:paraId="7C84600C" w14:textId="77777777" w:rsidR="009C64B9" w:rsidRPr="00A13FC2" w:rsidRDefault="005D2324">
      <w:pPr>
        <w:spacing w:after="40"/>
        <w:jc w:val="center"/>
        <w:rPr>
          <w:lang w:val="es-CL"/>
        </w:rPr>
      </w:pPr>
      <w:r w:rsidRPr="00A13FC2">
        <w:rPr>
          <w:b/>
          <w:sz w:val="52"/>
          <w:lang w:val="es-CL"/>
        </w:rPr>
        <w:t>Informe Definición</w:t>
      </w:r>
    </w:p>
    <w:p w14:paraId="7D659E19" w14:textId="77777777" w:rsidR="009C64B9" w:rsidRPr="00A13FC2" w:rsidRDefault="005D2324">
      <w:pPr>
        <w:spacing w:after="120"/>
        <w:jc w:val="center"/>
        <w:rPr>
          <w:lang w:val="es-CL"/>
        </w:rPr>
      </w:pPr>
      <w:r w:rsidRPr="00A13FC2">
        <w:rPr>
          <w:b/>
          <w:sz w:val="52"/>
          <w:lang w:val="es-CL"/>
        </w:rPr>
        <w:t>Proyecto APT – Fase 1</w:t>
      </w:r>
    </w:p>
    <w:p w14:paraId="3E6F1B18" w14:textId="77777777" w:rsidR="009C64B9" w:rsidRPr="00A13FC2" w:rsidRDefault="005D2324">
      <w:pPr>
        <w:spacing w:after="0"/>
        <w:jc w:val="center"/>
        <w:rPr>
          <w:lang w:val="es-CL"/>
        </w:rPr>
      </w:pPr>
      <w:r w:rsidRPr="00A13FC2">
        <w:rPr>
          <w:b/>
          <w:sz w:val="36"/>
          <w:lang w:val="es-CL"/>
        </w:rPr>
        <w:t xml:space="preserve">Proyecto: </w:t>
      </w:r>
      <w:proofErr w:type="spellStart"/>
      <w:r w:rsidRPr="00A13FC2">
        <w:rPr>
          <w:b/>
          <w:sz w:val="36"/>
          <w:lang w:val="es-CL"/>
        </w:rPr>
        <w:t>NexuStock</w:t>
      </w:r>
      <w:proofErr w:type="spellEnd"/>
    </w:p>
    <w:p w14:paraId="476F44DB" w14:textId="77777777" w:rsidR="009C64B9" w:rsidRPr="00A13FC2" w:rsidRDefault="009C64B9">
      <w:pPr>
        <w:spacing w:after="0"/>
        <w:rPr>
          <w:lang w:val="es-CL"/>
        </w:rPr>
      </w:pPr>
    </w:p>
    <w:p w14:paraId="12B156EF" w14:textId="77777777" w:rsidR="009C64B9" w:rsidRPr="00A13FC2" w:rsidRDefault="009C64B9">
      <w:pPr>
        <w:spacing w:after="0"/>
        <w:rPr>
          <w:lang w:val="es-CL"/>
        </w:rPr>
      </w:pPr>
    </w:p>
    <w:p w14:paraId="3860CC57" w14:textId="77777777" w:rsidR="009C64B9" w:rsidRPr="00A13FC2" w:rsidRDefault="009C64B9">
      <w:pPr>
        <w:spacing w:after="0"/>
        <w:rPr>
          <w:lang w:val="es-CL"/>
        </w:rPr>
      </w:pPr>
    </w:p>
    <w:p w14:paraId="748C0450" w14:textId="77777777" w:rsidR="009C64B9" w:rsidRPr="00A13FC2" w:rsidRDefault="009C64B9">
      <w:pPr>
        <w:spacing w:after="0"/>
        <w:rPr>
          <w:lang w:val="es-CL"/>
        </w:rPr>
      </w:pPr>
    </w:p>
    <w:p w14:paraId="3A8E61AE" w14:textId="77777777" w:rsidR="009C64B9" w:rsidRPr="00A13FC2" w:rsidRDefault="009C64B9">
      <w:pPr>
        <w:spacing w:after="0"/>
        <w:rPr>
          <w:lang w:val="es-CL"/>
        </w:rPr>
      </w:pPr>
    </w:p>
    <w:p w14:paraId="03462A5B" w14:textId="77777777" w:rsidR="009C64B9" w:rsidRDefault="009C64B9">
      <w:pPr>
        <w:spacing w:after="0"/>
        <w:rPr>
          <w:lang w:val="es-CL"/>
        </w:rPr>
      </w:pPr>
    </w:p>
    <w:p w14:paraId="0806D418" w14:textId="77777777" w:rsidR="006F5EB0" w:rsidRDefault="006F5EB0">
      <w:pPr>
        <w:spacing w:after="0"/>
        <w:rPr>
          <w:lang w:val="es-CL"/>
        </w:rPr>
      </w:pPr>
    </w:p>
    <w:p w14:paraId="5D035889" w14:textId="77777777" w:rsidR="006F5EB0" w:rsidRDefault="006F5EB0">
      <w:pPr>
        <w:spacing w:after="0"/>
        <w:rPr>
          <w:lang w:val="es-CL"/>
        </w:rPr>
      </w:pPr>
    </w:p>
    <w:p w14:paraId="152B05DA" w14:textId="77777777" w:rsidR="006F5EB0" w:rsidRDefault="006F5EB0">
      <w:pPr>
        <w:spacing w:after="0"/>
        <w:rPr>
          <w:lang w:val="es-CL"/>
        </w:rPr>
      </w:pPr>
    </w:p>
    <w:p w14:paraId="5402002A" w14:textId="77777777" w:rsidR="006F5EB0" w:rsidRDefault="006F5EB0">
      <w:pPr>
        <w:spacing w:after="0"/>
        <w:rPr>
          <w:lang w:val="es-CL"/>
        </w:rPr>
      </w:pPr>
    </w:p>
    <w:p w14:paraId="37432B32" w14:textId="77777777" w:rsidR="006F5EB0" w:rsidRDefault="006F5EB0">
      <w:pPr>
        <w:spacing w:after="0"/>
        <w:rPr>
          <w:lang w:val="es-CL"/>
        </w:rPr>
      </w:pPr>
    </w:p>
    <w:p w14:paraId="05057E29" w14:textId="77777777" w:rsidR="006F5EB0" w:rsidRDefault="006F5EB0">
      <w:pPr>
        <w:spacing w:after="0"/>
        <w:rPr>
          <w:lang w:val="es-CL"/>
        </w:rPr>
      </w:pPr>
    </w:p>
    <w:p w14:paraId="46DD8591" w14:textId="77777777" w:rsidR="006F5EB0" w:rsidRDefault="006F5EB0">
      <w:pPr>
        <w:spacing w:after="0"/>
        <w:rPr>
          <w:lang w:val="es-CL"/>
        </w:rPr>
      </w:pPr>
    </w:p>
    <w:p w14:paraId="0505B0C4" w14:textId="77777777" w:rsidR="006F5EB0" w:rsidRDefault="006F5EB0">
      <w:pPr>
        <w:spacing w:after="0"/>
        <w:rPr>
          <w:lang w:val="es-CL"/>
        </w:rPr>
      </w:pPr>
    </w:p>
    <w:p w14:paraId="29A87FBC" w14:textId="77777777" w:rsidR="006F5EB0" w:rsidRDefault="006F5EB0">
      <w:pPr>
        <w:spacing w:after="0"/>
        <w:rPr>
          <w:lang w:val="es-CL"/>
        </w:rPr>
      </w:pPr>
    </w:p>
    <w:p w14:paraId="3FA6E52F" w14:textId="77777777" w:rsidR="006F5EB0" w:rsidRDefault="006F5EB0">
      <w:pPr>
        <w:spacing w:after="0"/>
        <w:rPr>
          <w:lang w:val="es-CL"/>
        </w:rPr>
      </w:pPr>
    </w:p>
    <w:p w14:paraId="6EA4E2F9" w14:textId="77777777" w:rsidR="006F5EB0" w:rsidRPr="00A13FC2" w:rsidRDefault="006F5EB0">
      <w:pPr>
        <w:spacing w:after="0"/>
        <w:rPr>
          <w:lang w:val="es-CL"/>
        </w:rPr>
      </w:pPr>
    </w:p>
    <w:p w14:paraId="35D385E1" w14:textId="77777777" w:rsidR="009C64B9" w:rsidRPr="00A13FC2" w:rsidRDefault="009C64B9">
      <w:pPr>
        <w:spacing w:after="0"/>
        <w:rPr>
          <w:lang w:val="es-CL"/>
        </w:rPr>
      </w:pPr>
    </w:p>
    <w:p w14:paraId="0EC3D1A6" w14:textId="77777777" w:rsidR="009C64B9" w:rsidRPr="00A13FC2" w:rsidRDefault="009C64B9">
      <w:pPr>
        <w:spacing w:after="0"/>
        <w:rPr>
          <w:lang w:val="es-CL"/>
        </w:rPr>
      </w:pPr>
    </w:p>
    <w:p w14:paraId="094E8DAC" w14:textId="77777777" w:rsidR="009C64B9" w:rsidRPr="00A13FC2" w:rsidRDefault="009C64B9">
      <w:pPr>
        <w:spacing w:after="0"/>
        <w:rPr>
          <w:lang w:val="es-CL"/>
        </w:rPr>
      </w:pPr>
    </w:p>
    <w:p w14:paraId="259DB416" w14:textId="77777777" w:rsidR="009C64B9" w:rsidRPr="00A13FC2" w:rsidRDefault="005D2324">
      <w:pPr>
        <w:jc w:val="right"/>
        <w:rPr>
          <w:lang w:val="es-CL"/>
        </w:rPr>
      </w:pPr>
      <w:r w:rsidRPr="00A13FC2">
        <w:rPr>
          <w:lang w:val="es-CL"/>
        </w:rPr>
        <w:t>Nombre estudiante: Ignacio Mella</w:t>
      </w:r>
    </w:p>
    <w:p w14:paraId="2E12771A" w14:textId="77777777" w:rsidR="009C64B9" w:rsidRPr="00A13FC2" w:rsidRDefault="005D2324">
      <w:pPr>
        <w:jc w:val="right"/>
        <w:rPr>
          <w:lang w:val="es-CL"/>
        </w:rPr>
      </w:pPr>
      <w:r w:rsidRPr="00A13FC2">
        <w:rPr>
          <w:lang w:val="es-CL"/>
        </w:rPr>
        <w:t xml:space="preserve">Asignatura: </w:t>
      </w:r>
      <w:proofErr w:type="spellStart"/>
      <w:r w:rsidRPr="00A13FC2">
        <w:rPr>
          <w:lang w:val="es-CL"/>
        </w:rPr>
        <w:t>Capstone</w:t>
      </w:r>
      <w:proofErr w:type="spellEnd"/>
      <w:r w:rsidRPr="00A13FC2">
        <w:rPr>
          <w:lang w:val="es-CL"/>
        </w:rPr>
        <w:t xml:space="preserve"> (PTY4614)</w:t>
      </w:r>
    </w:p>
    <w:p w14:paraId="156FE263" w14:textId="3D298791" w:rsidR="009C64B9" w:rsidRPr="00A13FC2" w:rsidRDefault="005D2324">
      <w:pPr>
        <w:jc w:val="right"/>
        <w:rPr>
          <w:u w:val="single"/>
          <w:lang w:val="es-CL"/>
        </w:rPr>
      </w:pPr>
      <w:r w:rsidRPr="00A13FC2">
        <w:rPr>
          <w:lang w:val="es-CL"/>
        </w:rPr>
        <w:t xml:space="preserve">Nombre profesor: </w:t>
      </w:r>
      <w:r w:rsidR="00A13FC2">
        <w:rPr>
          <w:lang w:val="es-CL"/>
        </w:rPr>
        <w:t>Felipe Krauss</w:t>
      </w:r>
    </w:p>
    <w:p w14:paraId="004C9D73" w14:textId="5CD13398" w:rsidR="009C64B9" w:rsidRPr="00A13FC2" w:rsidRDefault="005D2324">
      <w:pPr>
        <w:jc w:val="right"/>
        <w:rPr>
          <w:lang w:val="es-CL"/>
        </w:rPr>
      </w:pPr>
      <w:r w:rsidRPr="00A13FC2">
        <w:rPr>
          <w:lang w:val="es-CL"/>
        </w:rPr>
        <w:t xml:space="preserve">Fecha: </w:t>
      </w:r>
      <w:r w:rsidR="00215BBA">
        <w:rPr>
          <w:lang w:val="es-CL"/>
        </w:rPr>
        <w:t>02</w:t>
      </w:r>
      <w:r w:rsidRPr="00A13FC2">
        <w:rPr>
          <w:lang w:val="es-CL"/>
        </w:rPr>
        <w:t>/09/2026</w:t>
      </w:r>
    </w:p>
    <w:p w14:paraId="16410212" w14:textId="77777777" w:rsidR="009C64B9" w:rsidRPr="00A13FC2" w:rsidRDefault="005D2324">
      <w:pPr>
        <w:rPr>
          <w:lang w:val="es-CL"/>
        </w:rPr>
      </w:pPr>
      <w:r w:rsidRPr="00A13FC2">
        <w:rPr>
          <w:lang w:val="es-CL"/>
        </w:rPr>
        <w:br w:type="page"/>
      </w:r>
    </w:p>
    <w:p w14:paraId="56F93658" w14:textId="77777777" w:rsidR="009C64B9" w:rsidRPr="00A13FC2" w:rsidRDefault="005D2324">
      <w:pPr>
        <w:rPr>
          <w:lang w:val="es-CL"/>
        </w:rPr>
      </w:pPr>
      <w:r w:rsidRPr="00A13FC2">
        <w:rPr>
          <w:b/>
          <w:color w:val="2E508E"/>
          <w:sz w:val="32"/>
          <w:lang w:val="es-CL"/>
        </w:rPr>
        <w:lastRenderedPageBreak/>
        <w:t>Contenido</w:t>
      </w:r>
    </w:p>
    <w:p w14:paraId="31A6B2F4" w14:textId="77777777" w:rsidR="009C64B9" w:rsidRPr="00A13FC2" w:rsidRDefault="005D2324">
      <w:pPr>
        <w:tabs>
          <w:tab w:val="right" w:leader="dot" w:pos="9029"/>
        </w:tabs>
        <w:spacing w:after="80"/>
        <w:rPr>
          <w:lang w:val="es-CL"/>
        </w:rPr>
      </w:pPr>
      <w:r w:rsidRPr="00A13FC2">
        <w:rPr>
          <w:lang w:val="es-CL"/>
        </w:rPr>
        <w:t>Resumen</w:t>
      </w:r>
      <w:r w:rsidRPr="00A13FC2">
        <w:rPr>
          <w:lang w:val="es-CL"/>
        </w:rPr>
        <w:tab/>
        <w:t>3</w:t>
      </w:r>
    </w:p>
    <w:p w14:paraId="632C16A7" w14:textId="77777777" w:rsidR="009C64B9" w:rsidRPr="00A13FC2" w:rsidRDefault="005D2324">
      <w:pPr>
        <w:tabs>
          <w:tab w:val="right" w:leader="dot" w:pos="9029"/>
        </w:tabs>
        <w:spacing w:after="80"/>
        <w:rPr>
          <w:lang w:val="es-CL"/>
        </w:rPr>
      </w:pPr>
      <w:r w:rsidRPr="00A13FC2">
        <w:rPr>
          <w:lang w:val="es-CL"/>
        </w:rPr>
        <w:t>Introducción</w:t>
      </w:r>
      <w:r w:rsidRPr="00A13FC2">
        <w:rPr>
          <w:lang w:val="es-CL"/>
        </w:rPr>
        <w:tab/>
        <w:t>4</w:t>
      </w:r>
    </w:p>
    <w:p w14:paraId="2D6DE09B" w14:textId="77777777" w:rsidR="009C64B9" w:rsidRPr="00A13FC2" w:rsidRDefault="005D2324">
      <w:pPr>
        <w:tabs>
          <w:tab w:val="right" w:leader="dot" w:pos="9029"/>
        </w:tabs>
        <w:spacing w:after="80"/>
        <w:rPr>
          <w:lang w:val="es-CL"/>
        </w:rPr>
      </w:pPr>
      <w:r w:rsidRPr="00A13FC2">
        <w:rPr>
          <w:lang w:val="es-CL"/>
        </w:rPr>
        <w:t>Descripción y relevancia del Proyecto APT</w:t>
      </w:r>
      <w:r w:rsidRPr="00A13FC2">
        <w:rPr>
          <w:lang w:val="es-CL"/>
        </w:rPr>
        <w:tab/>
        <w:t>5</w:t>
      </w:r>
    </w:p>
    <w:p w14:paraId="6B4E6F46" w14:textId="77777777" w:rsidR="009C64B9" w:rsidRPr="00A13FC2" w:rsidRDefault="005D2324">
      <w:pPr>
        <w:tabs>
          <w:tab w:val="right" w:leader="dot" w:pos="9029"/>
        </w:tabs>
        <w:spacing w:after="80"/>
        <w:rPr>
          <w:lang w:val="es-CL"/>
        </w:rPr>
      </w:pPr>
      <w:r w:rsidRPr="00A13FC2">
        <w:rPr>
          <w:lang w:val="es-CL"/>
        </w:rPr>
        <w:t>Objetivos</w:t>
      </w:r>
      <w:r w:rsidRPr="00A13FC2">
        <w:rPr>
          <w:lang w:val="es-CL"/>
        </w:rPr>
        <w:tab/>
        <w:t>6</w:t>
      </w:r>
    </w:p>
    <w:p w14:paraId="3B0FCFE2" w14:textId="77777777" w:rsidR="009C64B9" w:rsidRPr="00A13FC2" w:rsidRDefault="005D2324">
      <w:pPr>
        <w:tabs>
          <w:tab w:val="right" w:leader="dot" w:pos="9029"/>
        </w:tabs>
        <w:spacing w:after="80"/>
        <w:ind w:left="432"/>
        <w:rPr>
          <w:lang w:val="es-CL"/>
        </w:rPr>
      </w:pPr>
      <w:r w:rsidRPr="00A13FC2">
        <w:rPr>
          <w:lang w:val="es-CL"/>
        </w:rPr>
        <w:t>Objetivo general</w:t>
      </w:r>
      <w:r w:rsidRPr="00A13FC2">
        <w:rPr>
          <w:lang w:val="es-CL"/>
        </w:rPr>
        <w:tab/>
        <w:t>6</w:t>
      </w:r>
    </w:p>
    <w:p w14:paraId="68A6E9E4" w14:textId="77777777" w:rsidR="009C64B9" w:rsidRPr="00A13FC2" w:rsidRDefault="005D2324">
      <w:pPr>
        <w:tabs>
          <w:tab w:val="right" w:leader="dot" w:pos="9029"/>
        </w:tabs>
        <w:spacing w:after="80"/>
        <w:ind w:left="432"/>
        <w:rPr>
          <w:lang w:val="es-CL"/>
        </w:rPr>
      </w:pPr>
      <w:r w:rsidRPr="00A13FC2">
        <w:rPr>
          <w:lang w:val="es-CL"/>
        </w:rPr>
        <w:t>Objetivos específicos</w:t>
      </w:r>
      <w:r w:rsidRPr="00A13FC2">
        <w:rPr>
          <w:lang w:val="es-CL"/>
        </w:rPr>
        <w:tab/>
        <w:t>6</w:t>
      </w:r>
    </w:p>
    <w:p w14:paraId="6667B308" w14:textId="77777777" w:rsidR="009C64B9" w:rsidRPr="00A13FC2" w:rsidRDefault="005D2324">
      <w:pPr>
        <w:tabs>
          <w:tab w:val="right" w:leader="dot" w:pos="9029"/>
        </w:tabs>
        <w:spacing w:after="80"/>
        <w:rPr>
          <w:lang w:val="es-CL"/>
        </w:rPr>
      </w:pPr>
      <w:r w:rsidRPr="00A13FC2">
        <w:rPr>
          <w:lang w:val="es-CL"/>
        </w:rPr>
        <w:t>Relación con el perfil de egreso</w:t>
      </w:r>
      <w:r w:rsidRPr="00A13FC2">
        <w:rPr>
          <w:lang w:val="es-CL"/>
        </w:rPr>
        <w:tab/>
        <w:t>7</w:t>
      </w:r>
    </w:p>
    <w:p w14:paraId="334C26A1" w14:textId="77777777" w:rsidR="009C64B9" w:rsidRPr="00A13FC2" w:rsidRDefault="005D2324">
      <w:pPr>
        <w:tabs>
          <w:tab w:val="right" w:leader="dot" w:pos="9029"/>
        </w:tabs>
        <w:spacing w:after="80"/>
        <w:rPr>
          <w:lang w:val="es-CL"/>
        </w:rPr>
      </w:pPr>
      <w:r w:rsidRPr="00A13FC2">
        <w:rPr>
          <w:lang w:val="es-CL"/>
        </w:rPr>
        <w:t>Relación con mis intereses profesionales</w:t>
      </w:r>
      <w:r w:rsidRPr="00A13FC2">
        <w:rPr>
          <w:lang w:val="es-CL"/>
        </w:rPr>
        <w:tab/>
        <w:t>8</w:t>
      </w:r>
    </w:p>
    <w:p w14:paraId="0B72B779" w14:textId="77777777" w:rsidR="009C64B9" w:rsidRPr="00A13FC2" w:rsidRDefault="005D2324">
      <w:pPr>
        <w:tabs>
          <w:tab w:val="right" w:leader="dot" w:pos="9029"/>
        </w:tabs>
        <w:spacing w:after="80"/>
        <w:rPr>
          <w:lang w:val="es-CL"/>
        </w:rPr>
      </w:pPr>
      <w:r w:rsidRPr="00A13FC2">
        <w:rPr>
          <w:lang w:val="es-CL"/>
        </w:rPr>
        <w:t>Factibilidad del Proyecto APT</w:t>
      </w:r>
      <w:r w:rsidRPr="00A13FC2">
        <w:rPr>
          <w:lang w:val="es-CL"/>
        </w:rPr>
        <w:tab/>
        <w:t>9</w:t>
      </w:r>
    </w:p>
    <w:p w14:paraId="4AF54D49" w14:textId="77777777" w:rsidR="009C64B9" w:rsidRPr="00A13FC2" w:rsidRDefault="005D2324">
      <w:pPr>
        <w:tabs>
          <w:tab w:val="right" w:leader="dot" w:pos="9029"/>
        </w:tabs>
        <w:spacing w:after="80"/>
        <w:rPr>
          <w:lang w:val="es-CL"/>
        </w:rPr>
      </w:pPr>
      <w:r w:rsidRPr="00A13FC2">
        <w:rPr>
          <w:lang w:val="es-CL"/>
        </w:rPr>
        <w:t>Metodología</w:t>
      </w:r>
      <w:r w:rsidRPr="00A13FC2">
        <w:rPr>
          <w:lang w:val="es-CL"/>
        </w:rPr>
        <w:tab/>
        <w:t>10</w:t>
      </w:r>
    </w:p>
    <w:p w14:paraId="3FA2C96E" w14:textId="77777777" w:rsidR="009C64B9" w:rsidRPr="00A13FC2" w:rsidRDefault="005D2324">
      <w:pPr>
        <w:tabs>
          <w:tab w:val="right" w:leader="dot" w:pos="9029"/>
        </w:tabs>
        <w:spacing w:after="80"/>
        <w:rPr>
          <w:lang w:val="es-CL"/>
        </w:rPr>
      </w:pPr>
      <w:r w:rsidRPr="00A13FC2">
        <w:rPr>
          <w:lang w:val="es-CL"/>
        </w:rPr>
        <w:t xml:space="preserve">Plan de </w:t>
      </w:r>
      <w:r w:rsidRPr="00A13FC2">
        <w:rPr>
          <w:lang w:val="es-CL"/>
        </w:rPr>
        <w:t>trabajo</w:t>
      </w:r>
      <w:r w:rsidRPr="00A13FC2">
        <w:rPr>
          <w:lang w:val="es-CL"/>
        </w:rPr>
        <w:tab/>
        <w:t>11</w:t>
      </w:r>
    </w:p>
    <w:p w14:paraId="6316479E" w14:textId="77777777" w:rsidR="009C64B9" w:rsidRPr="00A13FC2" w:rsidRDefault="005D2324">
      <w:pPr>
        <w:tabs>
          <w:tab w:val="right" w:leader="dot" w:pos="9029"/>
        </w:tabs>
        <w:spacing w:after="80"/>
        <w:rPr>
          <w:lang w:val="es-CL"/>
        </w:rPr>
      </w:pPr>
      <w:r w:rsidRPr="00A13FC2">
        <w:rPr>
          <w:lang w:val="es-CL"/>
        </w:rPr>
        <w:t>Evidencias del proyecto</w:t>
      </w:r>
      <w:r w:rsidRPr="00A13FC2">
        <w:rPr>
          <w:lang w:val="es-CL"/>
        </w:rPr>
        <w:tab/>
        <w:t>12</w:t>
      </w:r>
    </w:p>
    <w:p w14:paraId="68C65D40" w14:textId="77777777" w:rsidR="009C64B9" w:rsidRPr="00A13FC2" w:rsidRDefault="005D2324">
      <w:pPr>
        <w:tabs>
          <w:tab w:val="right" w:leader="dot" w:pos="9029"/>
        </w:tabs>
        <w:spacing w:after="80"/>
        <w:rPr>
          <w:lang w:val="es-CL"/>
        </w:rPr>
      </w:pPr>
      <w:r w:rsidRPr="00A13FC2">
        <w:rPr>
          <w:lang w:val="es-CL"/>
        </w:rPr>
        <w:t>Conclusión individual</w:t>
      </w:r>
      <w:r w:rsidRPr="00A13FC2">
        <w:rPr>
          <w:lang w:val="es-CL"/>
        </w:rPr>
        <w:tab/>
        <w:t>13</w:t>
      </w:r>
    </w:p>
    <w:p w14:paraId="1CF44CD3" w14:textId="77777777" w:rsidR="009C64B9" w:rsidRPr="00A13FC2" w:rsidRDefault="005D2324">
      <w:pPr>
        <w:tabs>
          <w:tab w:val="right" w:leader="dot" w:pos="9029"/>
        </w:tabs>
        <w:spacing w:after="80"/>
        <w:rPr>
          <w:lang w:val="es-CL"/>
        </w:rPr>
      </w:pPr>
      <w:r w:rsidRPr="00A13FC2">
        <w:rPr>
          <w:lang w:val="es-CL"/>
        </w:rPr>
        <w:t>Reflexión individual</w:t>
      </w:r>
      <w:r w:rsidRPr="00A13FC2">
        <w:rPr>
          <w:lang w:val="es-CL"/>
        </w:rPr>
        <w:tab/>
        <w:t>14</w:t>
      </w:r>
    </w:p>
    <w:p w14:paraId="5B658C99" w14:textId="77777777" w:rsidR="009C64B9" w:rsidRPr="00A13FC2" w:rsidRDefault="005D2324">
      <w:pPr>
        <w:rPr>
          <w:lang w:val="es-CL"/>
        </w:rPr>
      </w:pPr>
      <w:r w:rsidRPr="00A13FC2">
        <w:rPr>
          <w:lang w:val="es-CL"/>
        </w:rPr>
        <w:br w:type="page"/>
      </w:r>
    </w:p>
    <w:p w14:paraId="61CFA8BD" w14:textId="77777777" w:rsidR="009C64B9" w:rsidRPr="00A13FC2" w:rsidRDefault="005D2324">
      <w:pPr>
        <w:spacing w:after="280"/>
        <w:rPr>
          <w:lang w:val="es-CL"/>
        </w:rPr>
      </w:pPr>
      <w:r w:rsidRPr="00A13FC2">
        <w:rPr>
          <w:b/>
          <w:sz w:val="36"/>
          <w:lang w:val="es-CL"/>
        </w:rPr>
        <w:lastRenderedPageBreak/>
        <w:t>Resumen</w:t>
      </w:r>
    </w:p>
    <w:p w14:paraId="76894EB9" w14:textId="77777777" w:rsidR="009C64B9" w:rsidRPr="00A13FC2" w:rsidRDefault="005D2324">
      <w:pPr>
        <w:jc w:val="both"/>
        <w:rPr>
          <w:lang w:val="es-CL"/>
        </w:rPr>
      </w:pPr>
      <w:proofErr w:type="spellStart"/>
      <w:r w:rsidRPr="00A13FC2">
        <w:rPr>
          <w:lang w:val="es-CL"/>
        </w:rPr>
        <w:t>NexuStock</w:t>
      </w:r>
      <w:proofErr w:type="spellEnd"/>
      <w:r w:rsidRPr="00A13FC2">
        <w:rPr>
          <w:lang w:val="es-CL"/>
        </w:rPr>
        <w:t xml:space="preserve"> es un sistema web inteligente de gestión y predicción de inventario, diseñado para carnicerías de gestión independiente cuyas decisiones de </w:t>
      </w:r>
      <w:r w:rsidRPr="00A13FC2">
        <w:rPr>
          <w:lang w:val="es-CL"/>
        </w:rPr>
        <w:t xml:space="preserve">abastecimiento hoy se basan principalmente en la intuición de sus encargados. Esta situación genera dos problemas recurrentes: quiebres de stock que provocan pérdida de ventas e insatisfacción del cliente, y </w:t>
      </w:r>
      <w:proofErr w:type="spellStart"/>
      <w:r w:rsidRPr="00A13FC2">
        <w:rPr>
          <w:lang w:val="es-CL"/>
        </w:rPr>
        <w:t>sobreinventario</w:t>
      </w:r>
      <w:proofErr w:type="spellEnd"/>
      <w:r w:rsidRPr="00A13FC2">
        <w:rPr>
          <w:lang w:val="es-CL"/>
        </w:rPr>
        <w:t xml:space="preserve"> de carne fresca que deriva en me</w:t>
      </w:r>
      <w:r w:rsidRPr="00A13FC2">
        <w:rPr>
          <w:lang w:val="es-CL"/>
        </w:rPr>
        <w:t>rmas económicas por descomposición del producto.</w:t>
      </w:r>
    </w:p>
    <w:p w14:paraId="0C9DF6E9" w14:textId="77777777" w:rsidR="009C64B9" w:rsidRPr="00A13FC2" w:rsidRDefault="005D2324">
      <w:pPr>
        <w:jc w:val="both"/>
        <w:rPr>
          <w:lang w:val="es-CL"/>
        </w:rPr>
      </w:pPr>
      <w:r w:rsidRPr="00A13FC2">
        <w:rPr>
          <w:lang w:val="es-CL"/>
        </w:rPr>
        <w:t xml:space="preserve">El proyecto combina un núcleo transaccional (gestión de productos, inventario, ventas y proveedores) con un motor de Machine </w:t>
      </w:r>
      <w:proofErr w:type="spellStart"/>
      <w:r w:rsidRPr="00A13FC2">
        <w:rPr>
          <w:lang w:val="es-CL"/>
        </w:rPr>
        <w:t>Learning</w:t>
      </w:r>
      <w:proofErr w:type="spellEnd"/>
      <w:r w:rsidRPr="00A13FC2">
        <w:rPr>
          <w:lang w:val="es-CL"/>
        </w:rPr>
        <w:t xml:space="preserve"> que proyecta la demanda futura por producto, considera los tiempos de ent</w:t>
      </w:r>
      <w:r w:rsidRPr="00A13FC2">
        <w:rPr>
          <w:lang w:val="es-CL"/>
        </w:rPr>
        <w:t xml:space="preserve">rega de los proveedores y la </w:t>
      </w:r>
      <w:proofErr w:type="spellStart"/>
      <w:r w:rsidRPr="00A13FC2">
        <w:rPr>
          <w:lang w:val="es-CL"/>
        </w:rPr>
        <w:t>perecibilidad</w:t>
      </w:r>
      <w:proofErr w:type="spellEnd"/>
      <w:r w:rsidRPr="00A13FC2">
        <w:rPr>
          <w:lang w:val="es-CL"/>
        </w:rPr>
        <w:t xml:space="preserve"> de la carne, y genera automáticamente recomendaciones de compra y alertas de riesgo de quiebre de stock, presentadas en un </w:t>
      </w:r>
      <w:proofErr w:type="spellStart"/>
      <w:r w:rsidRPr="00A13FC2">
        <w:rPr>
          <w:lang w:val="es-CL"/>
        </w:rPr>
        <w:t>dashboard</w:t>
      </w:r>
      <w:proofErr w:type="spellEnd"/>
      <w:r w:rsidRPr="00A13FC2">
        <w:rPr>
          <w:lang w:val="es-CL"/>
        </w:rPr>
        <w:t xml:space="preserve"> ejecutivo. El desarrollo se aborda bajo una metodología ágil Scrum, con responsa</w:t>
      </w:r>
      <w:r w:rsidRPr="00A13FC2">
        <w:rPr>
          <w:lang w:val="es-CL"/>
        </w:rPr>
        <w:t xml:space="preserve">bilidades diferenciadas entre un perfil de Software </w:t>
      </w:r>
      <w:proofErr w:type="spellStart"/>
      <w:r w:rsidRPr="00A13FC2">
        <w:rPr>
          <w:lang w:val="es-CL"/>
        </w:rPr>
        <w:t>Engineer</w:t>
      </w:r>
      <w:proofErr w:type="spellEnd"/>
      <w:r w:rsidRPr="00A13FC2">
        <w:rPr>
          <w:lang w:val="es-CL"/>
        </w:rPr>
        <w:t xml:space="preserve">, a cargo de la arquitectura, la base de datos y el </w:t>
      </w:r>
      <w:proofErr w:type="spellStart"/>
      <w:r w:rsidRPr="00A13FC2">
        <w:rPr>
          <w:lang w:val="es-CL"/>
        </w:rPr>
        <w:t>backend</w:t>
      </w:r>
      <w:proofErr w:type="spellEnd"/>
      <w:r w:rsidRPr="00A13FC2">
        <w:rPr>
          <w:lang w:val="es-CL"/>
        </w:rPr>
        <w:t xml:space="preserve">, y un perfil de Data </w:t>
      </w:r>
      <w:proofErr w:type="spellStart"/>
      <w:r w:rsidRPr="00A13FC2">
        <w:rPr>
          <w:lang w:val="es-CL"/>
        </w:rPr>
        <w:t>Scientist</w:t>
      </w:r>
      <w:proofErr w:type="spellEnd"/>
      <w:r w:rsidRPr="00A13FC2">
        <w:rPr>
          <w:lang w:val="es-CL"/>
        </w:rPr>
        <w:t xml:space="preserve">, a cargo del análisis exploratorio, el modelamiento predictivo y el </w:t>
      </w:r>
      <w:proofErr w:type="spellStart"/>
      <w:r w:rsidRPr="00A13FC2">
        <w:rPr>
          <w:lang w:val="es-CL"/>
        </w:rPr>
        <w:t>dashboard</w:t>
      </w:r>
      <w:proofErr w:type="spellEnd"/>
      <w:r w:rsidRPr="00A13FC2">
        <w:rPr>
          <w:lang w:val="es-CL"/>
        </w:rPr>
        <w:t>.</w:t>
      </w:r>
    </w:p>
    <w:p w14:paraId="23160B1C" w14:textId="77777777" w:rsidR="009C64B9" w:rsidRPr="00A13FC2" w:rsidRDefault="005D2324">
      <w:pPr>
        <w:rPr>
          <w:lang w:val="es-CL"/>
        </w:rPr>
      </w:pPr>
      <w:r w:rsidRPr="00A13FC2">
        <w:rPr>
          <w:lang w:val="es-CL"/>
        </w:rPr>
        <w:br w:type="page"/>
      </w:r>
    </w:p>
    <w:p w14:paraId="1FB4E912" w14:textId="77777777" w:rsidR="009C64B9" w:rsidRPr="00A13FC2" w:rsidRDefault="005D2324">
      <w:pPr>
        <w:spacing w:after="280"/>
        <w:rPr>
          <w:lang w:val="es-CL"/>
        </w:rPr>
      </w:pPr>
      <w:r w:rsidRPr="00A13FC2">
        <w:rPr>
          <w:b/>
          <w:sz w:val="36"/>
          <w:lang w:val="es-CL"/>
        </w:rPr>
        <w:lastRenderedPageBreak/>
        <w:t>Introducción</w:t>
      </w:r>
    </w:p>
    <w:p w14:paraId="7A5E1E58" w14:textId="77777777" w:rsidR="009C64B9" w:rsidRPr="00A13FC2" w:rsidRDefault="005D2324">
      <w:pPr>
        <w:jc w:val="both"/>
        <w:rPr>
          <w:lang w:val="es-CL"/>
        </w:rPr>
      </w:pPr>
      <w:r w:rsidRPr="00A13FC2">
        <w:rPr>
          <w:lang w:val="es-CL"/>
        </w:rPr>
        <w:t>En las carn</w:t>
      </w:r>
      <w:r w:rsidRPr="00A13FC2">
        <w:rPr>
          <w:lang w:val="es-CL"/>
        </w:rPr>
        <w:t>icerías de gestión independiente, las decisiones de compra de producto para abastecerse dependen en gran parte de la intuición de sus encargados, ya sea por experiencia y tiempo en el mercado o por falta de digitalización y de indicadores que respalden esa</w:t>
      </w:r>
      <w:r w:rsidRPr="00A13FC2">
        <w:rPr>
          <w:lang w:val="es-CL"/>
        </w:rPr>
        <w:t xml:space="preserve">s decisiones de negocio. Esto genera un dilema operativo de alto impacto económico: quiebres de stock que hacen perder ventas y dañan la confianza del cliente, y </w:t>
      </w:r>
      <w:proofErr w:type="spellStart"/>
      <w:r w:rsidRPr="00A13FC2">
        <w:rPr>
          <w:lang w:val="es-CL"/>
        </w:rPr>
        <w:t>sobreinventario</w:t>
      </w:r>
      <w:proofErr w:type="spellEnd"/>
      <w:r w:rsidRPr="00A13FC2">
        <w:rPr>
          <w:lang w:val="es-CL"/>
        </w:rPr>
        <w:t xml:space="preserve"> que se traduce en merma por descomposición de un producto altamente perecible.</w:t>
      </w:r>
    </w:p>
    <w:p w14:paraId="07BF08C3" w14:textId="77777777" w:rsidR="009C64B9" w:rsidRPr="00A13FC2" w:rsidRDefault="005D2324">
      <w:pPr>
        <w:jc w:val="both"/>
        <w:rPr>
          <w:lang w:val="es-CL"/>
        </w:rPr>
      </w:pPr>
      <w:r w:rsidRPr="00A13FC2">
        <w:rPr>
          <w:lang w:val="es-CL"/>
        </w:rPr>
        <w:t xml:space="preserve">En este contexto surge </w:t>
      </w:r>
      <w:proofErr w:type="spellStart"/>
      <w:r w:rsidRPr="00A13FC2">
        <w:rPr>
          <w:lang w:val="es-CL"/>
        </w:rPr>
        <w:t>NexuStock</w:t>
      </w:r>
      <w:proofErr w:type="spellEnd"/>
      <w:r w:rsidRPr="00A13FC2">
        <w:rPr>
          <w:lang w:val="es-CL"/>
        </w:rPr>
        <w:t xml:space="preserve">, Proyecto APT desarrollado en la asignatura </w:t>
      </w:r>
      <w:proofErr w:type="spellStart"/>
      <w:r w:rsidRPr="00A13FC2">
        <w:rPr>
          <w:lang w:val="es-CL"/>
        </w:rPr>
        <w:t>Capstone</w:t>
      </w:r>
      <w:proofErr w:type="spellEnd"/>
      <w:r w:rsidRPr="00A13FC2">
        <w:rPr>
          <w:lang w:val="es-CL"/>
        </w:rPr>
        <w:t xml:space="preserve"> de Ingeniería en Informática de Duoc UC, sede Alameda, por Ignacio Mella (Software </w:t>
      </w:r>
      <w:proofErr w:type="spellStart"/>
      <w:r w:rsidRPr="00A13FC2">
        <w:rPr>
          <w:lang w:val="es-CL"/>
        </w:rPr>
        <w:t>Engineer</w:t>
      </w:r>
      <w:proofErr w:type="spellEnd"/>
      <w:r w:rsidRPr="00A13FC2">
        <w:rPr>
          <w:lang w:val="es-CL"/>
        </w:rPr>
        <w:t xml:space="preserve">) y Manuel Bustamante (Data </w:t>
      </w:r>
      <w:proofErr w:type="spellStart"/>
      <w:r w:rsidRPr="00A13FC2">
        <w:rPr>
          <w:lang w:val="es-CL"/>
        </w:rPr>
        <w:t>Scientist</w:t>
      </w:r>
      <w:proofErr w:type="spellEnd"/>
      <w:r w:rsidRPr="00A13FC2">
        <w:rPr>
          <w:lang w:val="es-CL"/>
        </w:rPr>
        <w:t>). Su propósito es complementar la experi</w:t>
      </w:r>
      <w:r w:rsidRPr="00A13FC2">
        <w:rPr>
          <w:lang w:val="es-CL"/>
        </w:rPr>
        <w:t>encia empírica del encargado de la carnicería con modelos predictivos y algoritmos de aprendizaje automático, reduciendo de forma sistemática tanto la merma como las ventas perdidas.</w:t>
      </w:r>
    </w:p>
    <w:p w14:paraId="46BFDECE" w14:textId="77777777" w:rsidR="009C64B9" w:rsidRPr="00A13FC2" w:rsidRDefault="005D2324">
      <w:pPr>
        <w:jc w:val="both"/>
        <w:rPr>
          <w:lang w:val="es-CL"/>
        </w:rPr>
      </w:pPr>
      <w:r w:rsidRPr="00A13FC2">
        <w:rPr>
          <w:lang w:val="es-CL"/>
        </w:rPr>
        <w:t>El presente informe expone la definición del proyecto, su relación con el</w:t>
      </w:r>
      <w:r w:rsidRPr="00A13FC2">
        <w:rPr>
          <w:lang w:val="es-CL"/>
        </w:rPr>
        <w:t xml:space="preserve"> perfil de egreso y con mis intereses profesionales, su factibilidad, objetivos, metodología, planificación y evidencias propuestas. Estos elementos permiten establecer una base estructurada para posteriormente desarrollar y evaluar la solución durante las</w:t>
      </w:r>
      <w:r w:rsidRPr="00A13FC2">
        <w:rPr>
          <w:lang w:val="es-CL"/>
        </w:rPr>
        <w:t xml:space="preserve"> siguientes fases de </w:t>
      </w:r>
      <w:proofErr w:type="spellStart"/>
      <w:r w:rsidRPr="00A13FC2">
        <w:rPr>
          <w:lang w:val="es-CL"/>
        </w:rPr>
        <w:t>Capstone</w:t>
      </w:r>
      <w:proofErr w:type="spellEnd"/>
      <w:r w:rsidRPr="00A13FC2">
        <w:rPr>
          <w:lang w:val="es-CL"/>
        </w:rPr>
        <w:t>, tal como exige la pauta de Autoevaluación de Definición del Proyecto APT.</w:t>
      </w:r>
    </w:p>
    <w:p w14:paraId="49D366FE" w14:textId="77777777" w:rsidR="009C64B9" w:rsidRPr="00A13FC2" w:rsidRDefault="005D2324">
      <w:pPr>
        <w:rPr>
          <w:lang w:val="es-CL"/>
        </w:rPr>
      </w:pPr>
      <w:r w:rsidRPr="00A13FC2">
        <w:rPr>
          <w:lang w:val="es-CL"/>
        </w:rPr>
        <w:br w:type="page"/>
      </w:r>
    </w:p>
    <w:p w14:paraId="4E22F62A" w14:textId="77777777" w:rsidR="009C64B9" w:rsidRPr="00A13FC2" w:rsidRDefault="005D2324">
      <w:pPr>
        <w:spacing w:after="280"/>
        <w:rPr>
          <w:lang w:val="es-CL"/>
        </w:rPr>
      </w:pPr>
      <w:r w:rsidRPr="00A13FC2">
        <w:rPr>
          <w:b/>
          <w:sz w:val="36"/>
          <w:lang w:val="es-CL"/>
        </w:rPr>
        <w:lastRenderedPageBreak/>
        <w:t>Descripción y relevancia del Proyecto APT</w:t>
      </w:r>
    </w:p>
    <w:p w14:paraId="2E4A8592" w14:textId="77777777" w:rsidR="009C64B9" w:rsidRPr="00A13FC2" w:rsidRDefault="005D2324">
      <w:pPr>
        <w:jc w:val="both"/>
        <w:rPr>
          <w:lang w:val="es-CL"/>
        </w:rPr>
      </w:pPr>
      <w:proofErr w:type="spellStart"/>
      <w:r w:rsidRPr="00A13FC2">
        <w:rPr>
          <w:lang w:val="es-CL"/>
        </w:rPr>
        <w:t>NexuStock</w:t>
      </w:r>
      <w:proofErr w:type="spellEnd"/>
      <w:r w:rsidRPr="00A13FC2">
        <w:rPr>
          <w:lang w:val="es-CL"/>
        </w:rPr>
        <w:t xml:space="preserve"> es un sistema web inteligente orientado a carnicerías de gestión independiente que buscan pasar d</w:t>
      </w:r>
      <w:r w:rsidRPr="00A13FC2">
        <w:rPr>
          <w:lang w:val="es-CL"/>
        </w:rPr>
        <w:t xml:space="preserve">e un abastecimiento basado en la intuición a uno apoyado en datos. El proyecto combina el desarrollo de software transaccional (gestión de productos, inventario, ventas y proveedores) con un motor de Machine </w:t>
      </w:r>
      <w:proofErr w:type="spellStart"/>
      <w:r w:rsidRPr="00A13FC2">
        <w:rPr>
          <w:lang w:val="es-CL"/>
        </w:rPr>
        <w:t>Learning</w:t>
      </w:r>
      <w:proofErr w:type="spellEnd"/>
      <w:r w:rsidRPr="00A13FC2">
        <w:rPr>
          <w:lang w:val="es-CL"/>
        </w:rPr>
        <w:t xml:space="preserve"> que proyecta la demanda futura por prod</w:t>
      </w:r>
      <w:r w:rsidRPr="00A13FC2">
        <w:rPr>
          <w:lang w:val="es-CL"/>
        </w:rPr>
        <w:t>ucto.</w:t>
      </w:r>
    </w:p>
    <w:p w14:paraId="7BF3037C" w14:textId="77777777" w:rsidR="009C64B9" w:rsidRPr="00A13FC2" w:rsidRDefault="005D2324">
      <w:pPr>
        <w:jc w:val="both"/>
        <w:rPr>
          <w:lang w:val="es-CL"/>
        </w:rPr>
      </w:pPr>
      <w:r w:rsidRPr="00A13FC2">
        <w:rPr>
          <w:lang w:val="es-CL"/>
        </w:rPr>
        <w:t>Actualmente, este tipo de negocios no cuenta con un registro sistemático de ventas ni con un análisis de datos que respalde sus decisiones de compra. Esta situación provoca dos problemas recurrentes: el quiebre de stock (agotamiento prematuro de prod</w:t>
      </w:r>
      <w:r w:rsidRPr="00A13FC2">
        <w:rPr>
          <w:lang w:val="es-CL"/>
        </w:rPr>
        <w:t xml:space="preserve">uctos perecibles antes de terminar el período de venta esperado) y el </w:t>
      </w:r>
      <w:proofErr w:type="spellStart"/>
      <w:r w:rsidRPr="00A13FC2">
        <w:rPr>
          <w:lang w:val="es-CL"/>
        </w:rPr>
        <w:t>sobreinventario</w:t>
      </w:r>
      <w:proofErr w:type="spellEnd"/>
      <w:r w:rsidRPr="00A13FC2">
        <w:rPr>
          <w:lang w:val="es-CL"/>
        </w:rPr>
        <w:t xml:space="preserve"> y merma (compra excesiva de carne fresca que se descompone antes de poder venderse).</w:t>
      </w:r>
    </w:p>
    <w:p w14:paraId="34D996E5" w14:textId="77777777" w:rsidR="009C64B9" w:rsidRPr="00A13FC2" w:rsidRDefault="005D2324">
      <w:pPr>
        <w:jc w:val="both"/>
        <w:rPr>
          <w:lang w:val="es-CL"/>
        </w:rPr>
      </w:pPr>
      <w:proofErr w:type="spellStart"/>
      <w:r w:rsidRPr="00A13FC2">
        <w:rPr>
          <w:lang w:val="es-CL"/>
        </w:rPr>
        <w:t>NexuStock</w:t>
      </w:r>
      <w:proofErr w:type="spellEnd"/>
      <w:r w:rsidRPr="00A13FC2">
        <w:rPr>
          <w:lang w:val="es-CL"/>
        </w:rPr>
        <w:t xml:space="preserve"> abordará esta problemática considerando los tiempos de entrega de los prove</w:t>
      </w:r>
      <w:r w:rsidRPr="00A13FC2">
        <w:rPr>
          <w:lang w:val="es-CL"/>
        </w:rPr>
        <w:t xml:space="preserve">edores (lead times) y la </w:t>
      </w:r>
      <w:proofErr w:type="spellStart"/>
      <w:r w:rsidRPr="00A13FC2">
        <w:rPr>
          <w:lang w:val="es-CL"/>
        </w:rPr>
        <w:t>perecibilidad</w:t>
      </w:r>
      <w:proofErr w:type="spellEnd"/>
      <w:r w:rsidRPr="00A13FC2">
        <w:rPr>
          <w:lang w:val="es-CL"/>
        </w:rPr>
        <w:t xml:space="preserve"> de la carne, generando automáticamente una lista de recomendaciones de compra y alertas de riesgo de quiebre de stock, presentadas en un </w:t>
      </w:r>
      <w:proofErr w:type="spellStart"/>
      <w:r w:rsidRPr="00A13FC2">
        <w:rPr>
          <w:lang w:val="es-CL"/>
        </w:rPr>
        <w:t>dashboard</w:t>
      </w:r>
      <w:proofErr w:type="spellEnd"/>
      <w:r w:rsidRPr="00A13FC2">
        <w:rPr>
          <w:lang w:val="es-CL"/>
        </w:rPr>
        <w:t xml:space="preserve"> ejecutivo pensado para que una persona sin conocimientos técnicos pued</w:t>
      </w:r>
      <w:r w:rsidRPr="00A13FC2">
        <w:rPr>
          <w:lang w:val="es-CL"/>
        </w:rPr>
        <w:t>a tomar la decisión de compra con un vistazo.</w:t>
      </w:r>
    </w:p>
    <w:p w14:paraId="1A7EA9EF" w14:textId="77777777" w:rsidR="009C64B9" w:rsidRPr="00A13FC2" w:rsidRDefault="005D2324">
      <w:pPr>
        <w:jc w:val="both"/>
        <w:rPr>
          <w:lang w:val="es-CL"/>
        </w:rPr>
      </w:pPr>
      <w:r w:rsidRPr="00A13FC2">
        <w:rPr>
          <w:lang w:val="es-CL"/>
        </w:rPr>
        <w:t xml:space="preserve">La relevancia para Ingeniería en Informática radica en que el proyecto requiere ingeniería de software clásica (base de datos, </w:t>
      </w:r>
      <w:proofErr w:type="spellStart"/>
      <w:r w:rsidRPr="00A13FC2">
        <w:rPr>
          <w:lang w:val="es-CL"/>
        </w:rPr>
        <w:t>backend</w:t>
      </w:r>
      <w:proofErr w:type="spellEnd"/>
      <w:r w:rsidRPr="00A13FC2">
        <w:rPr>
          <w:lang w:val="es-CL"/>
        </w:rPr>
        <w:t xml:space="preserve">, API REST y </w:t>
      </w:r>
      <w:proofErr w:type="spellStart"/>
      <w:r w:rsidRPr="00A13FC2">
        <w:rPr>
          <w:lang w:val="es-CL"/>
        </w:rPr>
        <w:t>frontend</w:t>
      </w:r>
      <w:proofErr w:type="spellEnd"/>
      <w:r w:rsidRPr="00A13FC2">
        <w:rPr>
          <w:lang w:val="es-CL"/>
        </w:rPr>
        <w:t>) junto con ciencia de datos aplicada (análisis explora</w:t>
      </w:r>
      <w:r w:rsidRPr="00A13FC2">
        <w:rPr>
          <w:lang w:val="es-CL"/>
        </w:rPr>
        <w:t>torio, modelamiento predictivo, evaluación de error), lo que permite resolver una problemática económica real de un negocio acotado y controlado.</w:t>
      </w:r>
    </w:p>
    <w:p w14:paraId="0849E808" w14:textId="77777777" w:rsidR="009C64B9" w:rsidRPr="00A13FC2" w:rsidRDefault="005D2324">
      <w:pPr>
        <w:rPr>
          <w:lang w:val="es-CL"/>
        </w:rPr>
      </w:pPr>
      <w:r w:rsidRPr="00A13FC2">
        <w:rPr>
          <w:lang w:val="es-CL"/>
        </w:rPr>
        <w:br w:type="page"/>
      </w:r>
    </w:p>
    <w:p w14:paraId="165722D9" w14:textId="77777777" w:rsidR="009C64B9" w:rsidRPr="00A13FC2" w:rsidRDefault="005D2324">
      <w:pPr>
        <w:spacing w:after="280"/>
        <w:rPr>
          <w:lang w:val="es-CL"/>
        </w:rPr>
      </w:pPr>
      <w:r w:rsidRPr="00A13FC2">
        <w:rPr>
          <w:b/>
          <w:sz w:val="36"/>
          <w:lang w:val="es-CL"/>
        </w:rPr>
        <w:lastRenderedPageBreak/>
        <w:t>Objetivos</w:t>
      </w:r>
    </w:p>
    <w:p w14:paraId="27E08B31" w14:textId="77777777" w:rsidR="009C64B9" w:rsidRPr="00A13FC2" w:rsidRDefault="005D2324">
      <w:pPr>
        <w:spacing w:before="200" w:after="120"/>
        <w:ind w:left="360"/>
        <w:rPr>
          <w:lang w:val="es-CL"/>
        </w:rPr>
      </w:pPr>
      <w:r w:rsidRPr="00A13FC2">
        <w:rPr>
          <w:b/>
          <w:sz w:val="26"/>
          <w:lang w:val="es-CL"/>
        </w:rPr>
        <w:t>Objetivo general</w:t>
      </w:r>
    </w:p>
    <w:p w14:paraId="6C489EA8" w14:textId="77777777" w:rsidR="009C64B9" w:rsidRPr="00A13FC2" w:rsidRDefault="005D2324">
      <w:pPr>
        <w:jc w:val="both"/>
        <w:rPr>
          <w:lang w:val="es-CL"/>
        </w:rPr>
      </w:pPr>
      <w:r w:rsidRPr="00A13FC2">
        <w:rPr>
          <w:lang w:val="es-CL"/>
        </w:rPr>
        <w:t xml:space="preserve">Desarrollar un sistema inteligente de gestión y predicción de </w:t>
      </w:r>
      <w:r w:rsidRPr="00A13FC2">
        <w:rPr>
          <w:lang w:val="es-CL"/>
        </w:rPr>
        <w:t>inventario (</w:t>
      </w:r>
      <w:proofErr w:type="spellStart"/>
      <w:r w:rsidRPr="00A13FC2">
        <w:rPr>
          <w:lang w:val="es-CL"/>
        </w:rPr>
        <w:t>NexuStock</w:t>
      </w:r>
      <w:proofErr w:type="spellEnd"/>
      <w:r w:rsidRPr="00A13FC2">
        <w:rPr>
          <w:lang w:val="es-CL"/>
        </w:rPr>
        <w:t xml:space="preserve">) para una carnicería de gestión independiente, utilizando análisis de datos y modelos de Machine </w:t>
      </w:r>
      <w:proofErr w:type="spellStart"/>
      <w:r w:rsidRPr="00A13FC2">
        <w:rPr>
          <w:lang w:val="es-CL"/>
        </w:rPr>
        <w:t>Learning</w:t>
      </w:r>
      <w:proofErr w:type="spellEnd"/>
      <w:r w:rsidRPr="00A13FC2">
        <w:rPr>
          <w:lang w:val="es-CL"/>
        </w:rPr>
        <w:t xml:space="preserve"> que apoyen la toma de decisiones de reposición y contribuyan a reducir los riesgos de quiebre de stock y </w:t>
      </w:r>
      <w:proofErr w:type="spellStart"/>
      <w:r w:rsidRPr="00A13FC2">
        <w:rPr>
          <w:lang w:val="es-CL"/>
        </w:rPr>
        <w:t>sobreinventario</w:t>
      </w:r>
      <w:proofErr w:type="spellEnd"/>
      <w:r w:rsidRPr="00A13FC2">
        <w:rPr>
          <w:lang w:val="es-CL"/>
        </w:rPr>
        <w:t xml:space="preserve"> de prod</w:t>
      </w:r>
      <w:r w:rsidRPr="00A13FC2">
        <w:rPr>
          <w:lang w:val="es-CL"/>
        </w:rPr>
        <w:t>uctos cárnicos perecibles.</w:t>
      </w:r>
    </w:p>
    <w:p w14:paraId="38FB744A" w14:textId="77777777" w:rsidR="009C64B9" w:rsidRPr="00A13FC2" w:rsidRDefault="005D2324">
      <w:pPr>
        <w:spacing w:before="200" w:after="120"/>
        <w:ind w:left="360"/>
        <w:rPr>
          <w:lang w:val="es-CL"/>
        </w:rPr>
      </w:pPr>
      <w:r w:rsidRPr="00A13FC2">
        <w:rPr>
          <w:b/>
          <w:sz w:val="26"/>
          <w:lang w:val="es-CL"/>
        </w:rPr>
        <w:t>Objetivos específicos</w:t>
      </w:r>
    </w:p>
    <w:p w14:paraId="21A90C08" w14:textId="77777777" w:rsidR="009C64B9" w:rsidRPr="00A13FC2" w:rsidRDefault="005D2324">
      <w:pPr>
        <w:spacing w:after="160"/>
        <w:ind w:left="432"/>
        <w:jc w:val="both"/>
        <w:rPr>
          <w:lang w:val="es-CL"/>
        </w:rPr>
      </w:pPr>
      <w:r w:rsidRPr="00A13FC2">
        <w:rPr>
          <w:b/>
          <w:lang w:val="es-CL"/>
        </w:rPr>
        <w:t xml:space="preserve">1.  Analizar y documentar </w:t>
      </w:r>
      <w:r w:rsidRPr="00A13FC2">
        <w:rPr>
          <w:lang w:val="es-CL"/>
        </w:rPr>
        <w:t>los requerimientos funcionales y no funcionales de la carnicería piloto.</w:t>
      </w:r>
    </w:p>
    <w:p w14:paraId="6D3F5DE1" w14:textId="77777777" w:rsidR="009C64B9" w:rsidRPr="00A13FC2" w:rsidRDefault="005D2324">
      <w:pPr>
        <w:spacing w:after="160"/>
        <w:ind w:left="432"/>
        <w:jc w:val="both"/>
        <w:rPr>
          <w:lang w:val="es-CL"/>
        </w:rPr>
      </w:pPr>
      <w:r w:rsidRPr="00A13FC2">
        <w:rPr>
          <w:b/>
          <w:lang w:val="es-CL"/>
        </w:rPr>
        <w:t xml:space="preserve">2.  Diseñar e implementar </w:t>
      </w:r>
      <w:r w:rsidRPr="00A13FC2">
        <w:rPr>
          <w:lang w:val="es-CL"/>
        </w:rPr>
        <w:t>la base de datos relacional para el control transaccional del inventario.</w:t>
      </w:r>
    </w:p>
    <w:p w14:paraId="33016BD0" w14:textId="77777777" w:rsidR="009C64B9" w:rsidRPr="00A13FC2" w:rsidRDefault="005D2324">
      <w:pPr>
        <w:spacing w:after="160"/>
        <w:ind w:left="432"/>
        <w:jc w:val="both"/>
        <w:rPr>
          <w:lang w:val="es-CL"/>
        </w:rPr>
      </w:pPr>
      <w:r w:rsidRPr="00A13FC2">
        <w:rPr>
          <w:b/>
          <w:lang w:val="es-CL"/>
        </w:rPr>
        <w:t>3.  Desa</w:t>
      </w:r>
      <w:r w:rsidRPr="00A13FC2">
        <w:rPr>
          <w:b/>
          <w:lang w:val="es-CL"/>
        </w:rPr>
        <w:t xml:space="preserve">rrollar </w:t>
      </w:r>
      <w:r w:rsidRPr="00A13FC2">
        <w:rPr>
          <w:lang w:val="es-CL"/>
        </w:rPr>
        <w:t xml:space="preserve">el </w:t>
      </w:r>
      <w:proofErr w:type="spellStart"/>
      <w:r w:rsidRPr="00A13FC2">
        <w:rPr>
          <w:lang w:val="es-CL"/>
        </w:rPr>
        <w:t>backend</w:t>
      </w:r>
      <w:proofErr w:type="spellEnd"/>
      <w:r w:rsidRPr="00A13FC2">
        <w:rPr>
          <w:lang w:val="es-CL"/>
        </w:rPr>
        <w:t xml:space="preserve">, la API REST y el </w:t>
      </w:r>
      <w:proofErr w:type="spellStart"/>
      <w:r w:rsidRPr="00A13FC2">
        <w:rPr>
          <w:lang w:val="es-CL"/>
        </w:rPr>
        <w:t>frontend</w:t>
      </w:r>
      <w:proofErr w:type="spellEnd"/>
      <w:r w:rsidRPr="00A13FC2">
        <w:rPr>
          <w:lang w:val="es-CL"/>
        </w:rPr>
        <w:t xml:space="preserve"> web del </w:t>
      </w:r>
      <w:proofErr w:type="spellStart"/>
      <w:r w:rsidRPr="00A13FC2">
        <w:rPr>
          <w:lang w:val="es-CL"/>
        </w:rPr>
        <w:t>dashboard</w:t>
      </w:r>
      <w:proofErr w:type="spellEnd"/>
      <w:r w:rsidRPr="00A13FC2">
        <w:rPr>
          <w:lang w:val="es-CL"/>
        </w:rPr>
        <w:t xml:space="preserve"> interactivo.</w:t>
      </w:r>
    </w:p>
    <w:p w14:paraId="5891D3C4" w14:textId="77777777" w:rsidR="009C64B9" w:rsidRPr="00A13FC2" w:rsidRDefault="005D2324">
      <w:pPr>
        <w:spacing w:after="160"/>
        <w:ind w:left="432"/>
        <w:jc w:val="both"/>
        <w:rPr>
          <w:lang w:val="es-CL"/>
        </w:rPr>
      </w:pPr>
      <w:r w:rsidRPr="00A13FC2">
        <w:rPr>
          <w:b/>
          <w:lang w:val="es-CL"/>
        </w:rPr>
        <w:t xml:space="preserve">4.  Preparar </w:t>
      </w:r>
      <w:r w:rsidRPr="00A13FC2">
        <w:rPr>
          <w:lang w:val="es-CL"/>
        </w:rPr>
        <w:t>los datos históricos (reales), ejecutar análisis exploratorios y entrenar modelos predictivos de demanda por producto.</w:t>
      </w:r>
    </w:p>
    <w:p w14:paraId="6D75F1CC" w14:textId="77777777" w:rsidR="009C64B9" w:rsidRPr="00A13FC2" w:rsidRDefault="005D2324">
      <w:pPr>
        <w:spacing w:after="160"/>
        <w:ind w:left="432"/>
        <w:jc w:val="both"/>
        <w:rPr>
          <w:lang w:val="es-CL"/>
        </w:rPr>
      </w:pPr>
      <w:r w:rsidRPr="00A13FC2">
        <w:rPr>
          <w:b/>
          <w:lang w:val="es-CL"/>
        </w:rPr>
        <w:t xml:space="preserve">5.  Construir </w:t>
      </w:r>
      <w:r w:rsidRPr="00A13FC2">
        <w:rPr>
          <w:lang w:val="es-CL"/>
        </w:rPr>
        <w:t>el algoritmo de optimización de a</w:t>
      </w:r>
      <w:r w:rsidRPr="00A13FC2">
        <w:rPr>
          <w:lang w:val="es-CL"/>
        </w:rPr>
        <w:t>lertas de compra y desplegar la solución integrada.</w:t>
      </w:r>
    </w:p>
    <w:p w14:paraId="60CA1904" w14:textId="77777777" w:rsidR="009C64B9" w:rsidRPr="00A13FC2" w:rsidRDefault="005D2324">
      <w:pPr>
        <w:rPr>
          <w:lang w:val="es-CL"/>
        </w:rPr>
      </w:pPr>
      <w:r w:rsidRPr="00A13FC2">
        <w:rPr>
          <w:lang w:val="es-CL"/>
        </w:rPr>
        <w:br w:type="page"/>
      </w:r>
    </w:p>
    <w:p w14:paraId="442E9CAC" w14:textId="77777777" w:rsidR="009C64B9" w:rsidRPr="00A13FC2" w:rsidRDefault="005D2324">
      <w:pPr>
        <w:spacing w:after="280"/>
        <w:rPr>
          <w:lang w:val="es-CL"/>
        </w:rPr>
      </w:pPr>
      <w:r w:rsidRPr="00A13FC2">
        <w:rPr>
          <w:b/>
          <w:sz w:val="36"/>
          <w:lang w:val="es-CL"/>
        </w:rPr>
        <w:lastRenderedPageBreak/>
        <w:t>Relación con el perfil de egreso</w:t>
      </w:r>
    </w:p>
    <w:p w14:paraId="4B3D53BE" w14:textId="77777777" w:rsidR="009C64B9" w:rsidRPr="00A13FC2" w:rsidRDefault="005D2324">
      <w:pPr>
        <w:jc w:val="both"/>
        <w:rPr>
          <w:lang w:val="es-CL"/>
        </w:rPr>
      </w:pPr>
      <w:proofErr w:type="spellStart"/>
      <w:r w:rsidRPr="00A13FC2">
        <w:rPr>
          <w:lang w:val="es-CL"/>
        </w:rPr>
        <w:t>NexuStock</w:t>
      </w:r>
      <w:proofErr w:type="spellEnd"/>
      <w:r w:rsidRPr="00A13FC2">
        <w:rPr>
          <w:lang w:val="es-CL"/>
        </w:rPr>
        <w:t xml:space="preserve"> se relaciona directamente con mi perfil de egreso de Ingeniería en Informática, integrando de manera concreta asignaturas cursadas a lo largo de la carrera.</w:t>
      </w:r>
    </w:p>
    <w:p w14:paraId="0AC27106" w14:textId="77777777" w:rsidR="009C64B9" w:rsidRPr="00A13FC2" w:rsidRDefault="005D2324">
      <w:pPr>
        <w:jc w:val="both"/>
        <w:rPr>
          <w:lang w:val="es-CL"/>
        </w:rPr>
      </w:pPr>
      <w:r w:rsidRPr="00A13FC2">
        <w:rPr>
          <w:lang w:val="es-CL"/>
        </w:rPr>
        <w:t>In</w:t>
      </w:r>
      <w:r w:rsidRPr="00A13FC2">
        <w:rPr>
          <w:lang w:val="es-CL"/>
        </w:rPr>
        <w:t xml:space="preserve">geniería de Software, Arquitectura, Programación Web y Programación/Modelamiento de Base de Datos sustentan el diseño de la base de datos relacional, el </w:t>
      </w:r>
      <w:proofErr w:type="spellStart"/>
      <w:r w:rsidRPr="00A13FC2">
        <w:rPr>
          <w:lang w:val="es-CL"/>
        </w:rPr>
        <w:t>backend</w:t>
      </w:r>
      <w:proofErr w:type="spellEnd"/>
      <w:r w:rsidRPr="00A13FC2">
        <w:rPr>
          <w:lang w:val="es-CL"/>
        </w:rPr>
        <w:t xml:space="preserve"> y la API REST que estaré a cargo de construir como Software </w:t>
      </w:r>
      <w:proofErr w:type="spellStart"/>
      <w:r w:rsidRPr="00A13FC2">
        <w:rPr>
          <w:lang w:val="es-CL"/>
        </w:rPr>
        <w:t>Engineer</w:t>
      </w:r>
      <w:proofErr w:type="spellEnd"/>
      <w:r w:rsidRPr="00A13FC2">
        <w:rPr>
          <w:lang w:val="es-CL"/>
        </w:rPr>
        <w:t xml:space="preserve"> del equipo.</w:t>
      </w:r>
    </w:p>
    <w:p w14:paraId="6076B437" w14:textId="77777777" w:rsidR="009C64B9" w:rsidRPr="00A13FC2" w:rsidRDefault="005D2324">
      <w:pPr>
        <w:jc w:val="both"/>
        <w:rPr>
          <w:lang w:val="es-CL"/>
        </w:rPr>
      </w:pPr>
      <w:r w:rsidRPr="00A13FC2">
        <w:rPr>
          <w:lang w:val="es-CL"/>
        </w:rPr>
        <w:t>Minería de Dat</w:t>
      </w:r>
      <w:r w:rsidRPr="00A13FC2">
        <w:rPr>
          <w:lang w:val="es-CL"/>
        </w:rPr>
        <w:t xml:space="preserve">os, Big Data e Inteligencia de Negocios respaldan el análisis exploratorio y el modelamiento predictivo de demanda que desarrollará mi compañero Manuel Bustamante como Data </w:t>
      </w:r>
      <w:proofErr w:type="spellStart"/>
      <w:r w:rsidRPr="00A13FC2">
        <w:rPr>
          <w:lang w:val="es-CL"/>
        </w:rPr>
        <w:t>Scientist</w:t>
      </w:r>
      <w:proofErr w:type="spellEnd"/>
      <w:r w:rsidRPr="00A13FC2">
        <w:rPr>
          <w:lang w:val="es-CL"/>
        </w:rPr>
        <w:t xml:space="preserve">, en un trabajo estrechamente coordinado con la arquitectura y las </w:t>
      </w:r>
      <w:proofErr w:type="spellStart"/>
      <w:r w:rsidRPr="00A13FC2">
        <w:rPr>
          <w:lang w:val="es-CL"/>
        </w:rPr>
        <w:t>APIs</w:t>
      </w:r>
      <w:proofErr w:type="spellEnd"/>
      <w:r w:rsidRPr="00A13FC2">
        <w:rPr>
          <w:lang w:val="es-CL"/>
        </w:rPr>
        <w:t xml:space="preserve"> qu</w:t>
      </w:r>
      <w:r w:rsidRPr="00A13FC2">
        <w:rPr>
          <w:lang w:val="es-CL"/>
        </w:rPr>
        <w:t>e yo diseño.</w:t>
      </w:r>
    </w:p>
    <w:p w14:paraId="44EC954C" w14:textId="77777777" w:rsidR="009C64B9" w:rsidRPr="00A13FC2" w:rsidRDefault="005D2324">
      <w:pPr>
        <w:jc w:val="both"/>
        <w:rPr>
          <w:lang w:val="es-CL"/>
        </w:rPr>
      </w:pPr>
      <w:r w:rsidRPr="00A13FC2">
        <w:rPr>
          <w:lang w:val="es-CL"/>
        </w:rPr>
        <w:t>Gestión de Proyectos Informáticos, Gestión de Riesgos, Calidad de Software y BPM aportan el marco metodológico para planificar el proyecto, mitigar riesgos y asegurar la calidad del desarrollo a lo largo de las 10 semanas efectivas del ciclo r</w:t>
      </w:r>
      <w:r w:rsidRPr="00A13FC2">
        <w:rPr>
          <w:lang w:val="es-CL"/>
        </w:rPr>
        <w:t>eplanificado.</w:t>
      </w:r>
    </w:p>
    <w:p w14:paraId="43284CFE" w14:textId="77777777" w:rsidR="009C64B9" w:rsidRPr="00A13FC2" w:rsidRDefault="005D2324">
      <w:pPr>
        <w:jc w:val="both"/>
        <w:rPr>
          <w:lang w:val="es-CL"/>
        </w:rPr>
      </w:pPr>
      <w:r w:rsidRPr="00A13FC2">
        <w:rPr>
          <w:lang w:val="es-CL"/>
        </w:rPr>
        <w:t xml:space="preserve">A esto se suma la asignatura electiva Ingeniería de Soluciones con Inteligencia Artificial, que cursé para complementar directamente la línea de Machine </w:t>
      </w:r>
      <w:proofErr w:type="spellStart"/>
      <w:r w:rsidRPr="00A13FC2">
        <w:rPr>
          <w:lang w:val="es-CL"/>
        </w:rPr>
        <w:t>Learning</w:t>
      </w:r>
      <w:proofErr w:type="spellEnd"/>
      <w:r w:rsidRPr="00A13FC2">
        <w:rPr>
          <w:lang w:val="es-CL"/>
        </w:rPr>
        <w:t xml:space="preserve"> del proyecto. En conjunto, </w:t>
      </w:r>
      <w:proofErr w:type="spellStart"/>
      <w:r w:rsidRPr="00A13FC2">
        <w:rPr>
          <w:lang w:val="es-CL"/>
        </w:rPr>
        <w:t>NexuStock</w:t>
      </w:r>
      <w:proofErr w:type="spellEnd"/>
      <w:r w:rsidRPr="00A13FC2">
        <w:rPr>
          <w:lang w:val="es-CL"/>
        </w:rPr>
        <w:t xml:space="preserve"> me permite poner en práctica de manera inte</w:t>
      </w:r>
      <w:r w:rsidRPr="00A13FC2">
        <w:rPr>
          <w:lang w:val="es-CL"/>
        </w:rPr>
        <w:t>gral las competencias técnicas y de gestión de proyectos informáticos adquiridas durante mi carrera.</w:t>
      </w:r>
    </w:p>
    <w:p w14:paraId="7C1E7194" w14:textId="77777777" w:rsidR="009C64B9" w:rsidRPr="00A13FC2" w:rsidRDefault="005D2324">
      <w:pPr>
        <w:rPr>
          <w:lang w:val="es-CL"/>
        </w:rPr>
      </w:pPr>
      <w:r w:rsidRPr="00A13FC2">
        <w:rPr>
          <w:lang w:val="es-CL"/>
        </w:rPr>
        <w:br w:type="page"/>
      </w:r>
    </w:p>
    <w:p w14:paraId="36F83BA5" w14:textId="77777777" w:rsidR="009C64B9" w:rsidRPr="00A13FC2" w:rsidRDefault="005D2324">
      <w:pPr>
        <w:spacing w:after="280"/>
        <w:rPr>
          <w:lang w:val="es-CL"/>
        </w:rPr>
      </w:pPr>
      <w:r w:rsidRPr="00A13FC2">
        <w:rPr>
          <w:b/>
          <w:sz w:val="36"/>
          <w:lang w:val="es-CL"/>
        </w:rPr>
        <w:lastRenderedPageBreak/>
        <w:t>Relación con mis intereses profesionales</w:t>
      </w:r>
    </w:p>
    <w:p w14:paraId="6C14EC99" w14:textId="77777777" w:rsidR="009C64B9" w:rsidRPr="00A13FC2" w:rsidRDefault="005D2324">
      <w:pPr>
        <w:jc w:val="both"/>
        <w:rPr>
          <w:lang w:val="es-CL"/>
        </w:rPr>
      </w:pPr>
      <w:r w:rsidRPr="00A13FC2">
        <w:rPr>
          <w:lang w:val="es-CL"/>
        </w:rPr>
        <w:t>Mis principales intereses profesionales se orientan hacia la ingeniería de software y la arquitectura de sistema</w:t>
      </w:r>
      <w:r w:rsidRPr="00A13FC2">
        <w:rPr>
          <w:lang w:val="es-CL"/>
        </w:rPr>
        <w:t xml:space="preserve">s, particularmente hacia el diseño de </w:t>
      </w:r>
      <w:proofErr w:type="spellStart"/>
      <w:r w:rsidRPr="00A13FC2">
        <w:rPr>
          <w:lang w:val="es-CL"/>
        </w:rPr>
        <w:t>backends</w:t>
      </w:r>
      <w:proofErr w:type="spellEnd"/>
      <w:r w:rsidRPr="00A13FC2">
        <w:rPr>
          <w:lang w:val="es-CL"/>
        </w:rPr>
        <w:t xml:space="preserve"> robustos y bases de datos relacionales que sustenten soluciones escalables. A esto se suma un interés creciente por complementar esa base con ciencia de datos e inteligencia artificial aplicada a problemas rea</w:t>
      </w:r>
      <w:r w:rsidRPr="00A13FC2">
        <w:rPr>
          <w:lang w:val="es-CL"/>
        </w:rPr>
        <w:t>les de negocio, interés que profundicé al cursar la electiva de Ingeniería de Soluciones con Inteligencia Artificial.</w:t>
      </w:r>
    </w:p>
    <w:p w14:paraId="79C5AA9B" w14:textId="55BBA8E6" w:rsidR="009C64B9" w:rsidRPr="00A13FC2" w:rsidRDefault="005D2324">
      <w:pPr>
        <w:jc w:val="both"/>
        <w:rPr>
          <w:lang w:val="es-CL"/>
        </w:rPr>
      </w:pPr>
      <w:proofErr w:type="spellStart"/>
      <w:r w:rsidRPr="00A13FC2">
        <w:rPr>
          <w:lang w:val="es-CL"/>
        </w:rPr>
        <w:t>NexuStock</w:t>
      </w:r>
      <w:proofErr w:type="spellEnd"/>
      <w:r w:rsidRPr="00A13FC2">
        <w:rPr>
          <w:lang w:val="es-CL"/>
        </w:rPr>
        <w:t xml:space="preserve"> se relaciona directamente con estos intereses porque me permite asumir el rol de Software </w:t>
      </w:r>
      <w:proofErr w:type="spellStart"/>
      <w:r w:rsidRPr="00A13FC2">
        <w:rPr>
          <w:lang w:val="es-CL"/>
        </w:rPr>
        <w:t>Engineer</w:t>
      </w:r>
      <w:proofErr w:type="spellEnd"/>
      <w:r w:rsidRPr="00A13FC2">
        <w:rPr>
          <w:lang w:val="es-CL"/>
        </w:rPr>
        <w:t xml:space="preserve"> del equipo liderando la arqui</w:t>
      </w:r>
      <w:r w:rsidRPr="00A13FC2">
        <w:rPr>
          <w:lang w:val="es-CL"/>
        </w:rPr>
        <w:t xml:space="preserve">tectura, la base de datos SQL, la lógica de negocio del </w:t>
      </w:r>
      <w:proofErr w:type="spellStart"/>
      <w:r w:rsidRPr="00A13FC2">
        <w:rPr>
          <w:lang w:val="es-CL"/>
        </w:rPr>
        <w:t>backend</w:t>
      </w:r>
      <w:proofErr w:type="spellEnd"/>
      <w:r w:rsidRPr="00A13FC2">
        <w:rPr>
          <w:lang w:val="es-CL"/>
        </w:rPr>
        <w:t xml:space="preserve"> y las </w:t>
      </w:r>
      <w:proofErr w:type="spellStart"/>
      <w:r w:rsidRPr="00A13FC2">
        <w:rPr>
          <w:lang w:val="es-CL"/>
        </w:rPr>
        <w:t>APIs</w:t>
      </w:r>
      <w:proofErr w:type="spellEnd"/>
      <w:r w:rsidRPr="00A13FC2">
        <w:rPr>
          <w:lang w:val="es-CL"/>
        </w:rPr>
        <w:t xml:space="preserve"> de comunicación con el motor de Machine </w:t>
      </w:r>
      <w:proofErr w:type="spellStart"/>
      <w:r w:rsidRPr="00A13FC2">
        <w:rPr>
          <w:lang w:val="es-CL"/>
        </w:rPr>
        <w:t>Learning</w:t>
      </w:r>
      <w:proofErr w:type="spellEnd"/>
      <w:r w:rsidRPr="00A13FC2">
        <w:rPr>
          <w:lang w:val="es-CL"/>
        </w:rPr>
        <w:t xml:space="preserve"> mientras coordino de cerca con Manuel Bustamante el diseño de la interfaz entre el </w:t>
      </w:r>
      <w:proofErr w:type="spellStart"/>
      <w:r w:rsidRPr="00A13FC2">
        <w:rPr>
          <w:lang w:val="es-CL"/>
        </w:rPr>
        <w:t>backend</w:t>
      </w:r>
      <w:proofErr w:type="spellEnd"/>
      <w:r w:rsidRPr="00A13FC2">
        <w:rPr>
          <w:lang w:val="es-CL"/>
        </w:rPr>
        <w:t xml:space="preserve"> y su modelo predictivo.</w:t>
      </w:r>
    </w:p>
    <w:p w14:paraId="2F2EF46C" w14:textId="77777777" w:rsidR="009C64B9" w:rsidRPr="00A13FC2" w:rsidRDefault="005D2324">
      <w:pPr>
        <w:jc w:val="both"/>
        <w:rPr>
          <w:lang w:val="es-CL"/>
        </w:rPr>
      </w:pPr>
      <w:r w:rsidRPr="00A13FC2">
        <w:rPr>
          <w:lang w:val="es-CL"/>
        </w:rPr>
        <w:t xml:space="preserve">Trabajar en este </w:t>
      </w:r>
      <w:r w:rsidRPr="00A13FC2">
        <w:rPr>
          <w:lang w:val="es-CL"/>
        </w:rPr>
        <w:t>proyecto contribuye directamente a mi formación como ingeniero de software con una componente sólida de datos e inteligencia artificial, reforzando mi interés por especializarme en el desarrollo de soluciones inteligentes que combinen arquitecturas de soft</w:t>
      </w:r>
      <w:r w:rsidRPr="00A13FC2">
        <w:rPr>
          <w:lang w:val="es-CL"/>
        </w:rPr>
        <w:t xml:space="preserve">ware bien diseñadas con modelos de Machine </w:t>
      </w:r>
      <w:proofErr w:type="spellStart"/>
      <w:r w:rsidRPr="00A13FC2">
        <w:rPr>
          <w:lang w:val="es-CL"/>
        </w:rPr>
        <w:t>Learning</w:t>
      </w:r>
      <w:proofErr w:type="spellEnd"/>
      <w:r w:rsidRPr="00A13FC2">
        <w:rPr>
          <w:lang w:val="es-CL"/>
        </w:rPr>
        <w:t xml:space="preserve"> aplicados a problemas de negocio concretos.</w:t>
      </w:r>
    </w:p>
    <w:p w14:paraId="37638D4E" w14:textId="77777777" w:rsidR="009C64B9" w:rsidRPr="00A13FC2" w:rsidRDefault="005D2324">
      <w:pPr>
        <w:rPr>
          <w:lang w:val="es-CL"/>
        </w:rPr>
      </w:pPr>
      <w:r w:rsidRPr="00A13FC2">
        <w:rPr>
          <w:lang w:val="es-CL"/>
        </w:rPr>
        <w:br w:type="page"/>
      </w:r>
    </w:p>
    <w:p w14:paraId="0130BA6A" w14:textId="77777777" w:rsidR="009C64B9" w:rsidRPr="00A13FC2" w:rsidRDefault="005D2324">
      <w:pPr>
        <w:spacing w:after="280"/>
        <w:rPr>
          <w:lang w:val="es-CL"/>
        </w:rPr>
      </w:pPr>
      <w:r w:rsidRPr="00A13FC2">
        <w:rPr>
          <w:b/>
          <w:sz w:val="36"/>
          <w:lang w:val="es-CL"/>
        </w:rPr>
        <w:lastRenderedPageBreak/>
        <w:t>Factibilidad del Proyecto APT</w:t>
      </w:r>
    </w:p>
    <w:p w14:paraId="456C1627" w14:textId="77777777" w:rsidR="009C64B9" w:rsidRPr="00A13FC2" w:rsidRDefault="005D2324">
      <w:pPr>
        <w:jc w:val="both"/>
        <w:rPr>
          <w:lang w:val="es-CL"/>
        </w:rPr>
      </w:pPr>
      <w:r w:rsidRPr="00A13FC2">
        <w:rPr>
          <w:lang w:val="es-CL"/>
        </w:rPr>
        <w:t xml:space="preserve">El desarrollo de </w:t>
      </w:r>
      <w:proofErr w:type="spellStart"/>
      <w:r w:rsidRPr="00A13FC2">
        <w:rPr>
          <w:lang w:val="es-CL"/>
        </w:rPr>
        <w:t>NexuStock</w:t>
      </w:r>
      <w:proofErr w:type="spellEnd"/>
      <w:r w:rsidRPr="00A13FC2">
        <w:rPr>
          <w:lang w:val="es-CL"/>
        </w:rPr>
        <w:t xml:space="preserve"> es factible dentro de la duración del semestre y las horas asignadas a la asignatura de </w:t>
      </w:r>
      <w:proofErr w:type="spellStart"/>
      <w:r w:rsidRPr="00A13FC2">
        <w:rPr>
          <w:lang w:val="es-CL"/>
        </w:rPr>
        <w:t>Capstone</w:t>
      </w:r>
      <w:proofErr w:type="spellEnd"/>
      <w:r w:rsidRPr="00A13FC2">
        <w:rPr>
          <w:lang w:val="es-CL"/>
        </w:rPr>
        <w:t xml:space="preserve">, ya que como equipo replanificamos el proyecto a un ciclo efectivo de 10 semanas mediante </w:t>
      </w:r>
      <w:proofErr w:type="spellStart"/>
      <w:r w:rsidRPr="00A13FC2">
        <w:rPr>
          <w:lang w:val="es-CL"/>
        </w:rPr>
        <w:t>sprints</w:t>
      </w:r>
      <w:proofErr w:type="spellEnd"/>
      <w:r w:rsidRPr="00A13FC2">
        <w:rPr>
          <w:lang w:val="es-CL"/>
        </w:rPr>
        <w:t xml:space="preserve"> quincenales, priorizando rigurosamente el núcleo transaccional básico (inventario, modelo de Machine </w:t>
      </w:r>
      <w:proofErr w:type="spellStart"/>
      <w:r w:rsidRPr="00A13FC2">
        <w:rPr>
          <w:lang w:val="es-CL"/>
        </w:rPr>
        <w:t>Learning</w:t>
      </w:r>
      <w:proofErr w:type="spellEnd"/>
      <w:r w:rsidRPr="00A13FC2">
        <w:rPr>
          <w:lang w:val="es-CL"/>
        </w:rPr>
        <w:t xml:space="preserve"> de demanda, motor de riesgos y </w:t>
      </w:r>
      <w:proofErr w:type="spellStart"/>
      <w:r w:rsidRPr="00A13FC2">
        <w:rPr>
          <w:lang w:val="es-CL"/>
        </w:rPr>
        <w:t>dashboar</w:t>
      </w:r>
      <w:r w:rsidRPr="00A13FC2">
        <w:rPr>
          <w:lang w:val="es-CL"/>
        </w:rPr>
        <w:t>d</w:t>
      </w:r>
      <w:proofErr w:type="spellEnd"/>
      <w:r w:rsidRPr="00A13FC2">
        <w:rPr>
          <w:lang w:val="es-CL"/>
        </w:rPr>
        <w:t xml:space="preserve"> de alertas) y dejando fuera de alcance elementos no esenciales (facturación electrónica, aplicación móvil nativa, </w:t>
      </w:r>
      <w:proofErr w:type="spellStart"/>
      <w:r w:rsidRPr="00A13FC2">
        <w:rPr>
          <w:lang w:val="es-CL"/>
        </w:rPr>
        <w:t>multitenant</w:t>
      </w:r>
      <w:proofErr w:type="spellEnd"/>
      <w:r w:rsidRPr="00A13FC2">
        <w:rPr>
          <w:lang w:val="es-CL"/>
        </w:rPr>
        <w:t xml:space="preserve">, integración en tiempo real con </w:t>
      </w:r>
      <w:proofErr w:type="spellStart"/>
      <w:r w:rsidRPr="00A13FC2">
        <w:rPr>
          <w:lang w:val="es-CL"/>
        </w:rPr>
        <w:t>ERPs</w:t>
      </w:r>
      <w:proofErr w:type="spellEnd"/>
      <w:r w:rsidRPr="00A13FC2">
        <w:rPr>
          <w:lang w:val="es-CL"/>
        </w:rPr>
        <w:t xml:space="preserve">, </w:t>
      </w:r>
      <w:proofErr w:type="spellStart"/>
      <w:r w:rsidRPr="00A13FC2">
        <w:rPr>
          <w:lang w:val="es-CL"/>
        </w:rPr>
        <w:t>IoT</w:t>
      </w:r>
      <w:proofErr w:type="spellEnd"/>
      <w:r w:rsidRPr="00A13FC2">
        <w:rPr>
          <w:lang w:val="es-CL"/>
        </w:rPr>
        <w:t>, entre otros).</w:t>
      </w:r>
    </w:p>
    <w:p w14:paraId="5E9A9EFF" w14:textId="77777777" w:rsidR="009C64B9" w:rsidRPr="00A13FC2" w:rsidRDefault="005D2324">
      <w:pPr>
        <w:jc w:val="both"/>
        <w:rPr>
          <w:lang w:val="es-CL"/>
        </w:rPr>
      </w:pPr>
      <w:r w:rsidRPr="00A13FC2">
        <w:rPr>
          <w:lang w:val="es-CL"/>
        </w:rPr>
        <w:t>Los materiales requeridos corresponden principalmente a herramientas de</w:t>
      </w:r>
      <w:r w:rsidRPr="00A13FC2">
        <w:rPr>
          <w:lang w:val="es-CL"/>
        </w:rPr>
        <w:t xml:space="preserve"> software libre (lenguajes de programación, </w:t>
      </w:r>
      <w:proofErr w:type="spellStart"/>
      <w:r w:rsidRPr="00A13FC2">
        <w:rPr>
          <w:lang w:val="es-CL"/>
        </w:rPr>
        <w:t>framework</w:t>
      </w:r>
      <w:proofErr w:type="spellEnd"/>
      <w:r w:rsidRPr="00A13FC2">
        <w:rPr>
          <w:lang w:val="es-CL"/>
        </w:rPr>
        <w:t xml:space="preserve"> de </w:t>
      </w:r>
      <w:proofErr w:type="spellStart"/>
      <w:r w:rsidRPr="00A13FC2">
        <w:rPr>
          <w:lang w:val="es-CL"/>
        </w:rPr>
        <w:t>backend</w:t>
      </w:r>
      <w:proofErr w:type="spellEnd"/>
      <w:r w:rsidRPr="00A13FC2">
        <w:rPr>
          <w:lang w:val="es-CL"/>
        </w:rPr>
        <w:t>/</w:t>
      </w:r>
      <w:proofErr w:type="spellStart"/>
      <w:r w:rsidRPr="00A13FC2">
        <w:rPr>
          <w:lang w:val="es-CL"/>
        </w:rPr>
        <w:t>frontend</w:t>
      </w:r>
      <w:proofErr w:type="spellEnd"/>
      <w:r w:rsidRPr="00A13FC2">
        <w:rPr>
          <w:lang w:val="es-CL"/>
        </w:rPr>
        <w:t xml:space="preserve">, motor de base de datos SQL, librerías de Machine </w:t>
      </w:r>
      <w:proofErr w:type="spellStart"/>
      <w:r w:rsidRPr="00A13FC2">
        <w:rPr>
          <w:lang w:val="es-CL"/>
        </w:rPr>
        <w:t>Learning</w:t>
      </w:r>
      <w:proofErr w:type="spellEnd"/>
      <w:r w:rsidRPr="00A13FC2">
        <w:rPr>
          <w:lang w:val="es-CL"/>
        </w:rPr>
        <w:t xml:space="preserve"> en Python e infraestructura Cloud), sin requerir hardware especializado.</w:t>
      </w:r>
    </w:p>
    <w:p w14:paraId="6CD29738" w14:textId="77777777" w:rsidR="009C64B9" w:rsidRPr="00A13FC2" w:rsidRDefault="005D2324">
      <w:pPr>
        <w:jc w:val="both"/>
        <w:rPr>
          <w:lang w:val="es-CL"/>
        </w:rPr>
      </w:pPr>
      <w:r w:rsidRPr="00A13FC2">
        <w:rPr>
          <w:lang w:val="es-CL"/>
        </w:rPr>
        <w:t>Como factores externos que facilitan el desarrollo</w:t>
      </w:r>
      <w:r w:rsidRPr="00A13FC2">
        <w:rPr>
          <w:lang w:val="es-CL"/>
        </w:rPr>
        <w:t xml:space="preserve"> contamos con la división clara de responsabilidades entre Manuel y yo (Data </w:t>
      </w:r>
      <w:proofErr w:type="spellStart"/>
      <w:r w:rsidRPr="00A13FC2">
        <w:rPr>
          <w:lang w:val="es-CL"/>
        </w:rPr>
        <w:t>Scientist</w:t>
      </w:r>
      <w:proofErr w:type="spellEnd"/>
      <w:r w:rsidRPr="00A13FC2">
        <w:rPr>
          <w:lang w:val="es-CL"/>
        </w:rPr>
        <w:t xml:space="preserve"> y Software </w:t>
      </w:r>
      <w:proofErr w:type="spellStart"/>
      <w:r w:rsidRPr="00A13FC2">
        <w:rPr>
          <w:lang w:val="es-CL"/>
        </w:rPr>
        <w:t>Engineer</w:t>
      </w:r>
      <w:proofErr w:type="spellEnd"/>
      <w:r w:rsidRPr="00A13FC2">
        <w:rPr>
          <w:lang w:val="es-CL"/>
        </w:rPr>
        <w:t>) y la posibilidad de trabajar con datos reales de ventas y compras, tanto para entrenar el modelo como para validar su precisión. Como factor que pod</w:t>
      </w:r>
      <w:r w:rsidRPr="00A13FC2">
        <w:rPr>
          <w:lang w:val="es-CL"/>
        </w:rPr>
        <w:t>ría dificultar el desarrollo identificamos la complejidad y trabajo extra que supondría escalar la plataforma a un entorno Mobile, riesgo que mitigamos directamente trabajándola como aplicación web.</w:t>
      </w:r>
    </w:p>
    <w:p w14:paraId="66001F7A" w14:textId="77777777" w:rsidR="009C64B9" w:rsidRPr="00A13FC2" w:rsidRDefault="005D2324">
      <w:pPr>
        <w:rPr>
          <w:lang w:val="es-CL"/>
        </w:rPr>
      </w:pPr>
      <w:r w:rsidRPr="00A13FC2">
        <w:rPr>
          <w:lang w:val="es-CL"/>
        </w:rPr>
        <w:br w:type="page"/>
      </w:r>
    </w:p>
    <w:p w14:paraId="2DC466F6" w14:textId="77777777" w:rsidR="009C64B9" w:rsidRPr="00A13FC2" w:rsidRDefault="005D2324">
      <w:pPr>
        <w:spacing w:after="280"/>
        <w:rPr>
          <w:lang w:val="es-CL"/>
        </w:rPr>
      </w:pPr>
      <w:r w:rsidRPr="00A13FC2">
        <w:rPr>
          <w:b/>
          <w:sz w:val="36"/>
          <w:lang w:val="es-CL"/>
        </w:rPr>
        <w:lastRenderedPageBreak/>
        <w:t>Metodología</w:t>
      </w:r>
    </w:p>
    <w:p w14:paraId="62AEA476" w14:textId="77777777" w:rsidR="009C64B9" w:rsidRPr="00A13FC2" w:rsidRDefault="005D2324">
      <w:pPr>
        <w:jc w:val="both"/>
        <w:rPr>
          <w:lang w:val="es-CL"/>
        </w:rPr>
      </w:pPr>
      <w:r w:rsidRPr="00A13FC2">
        <w:rPr>
          <w:lang w:val="es-CL"/>
        </w:rPr>
        <w:t xml:space="preserve">El desarrollo de </w:t>
      </w:r>
      <w:proofErr w:type="spellStart"/>
      <w:r w:rsidRPr="00A13FC2">
        <w:rPr>
          <w:lang w:val="es-CL"/>
        </w:rPr>
        <w:t>NexuStock</w:t>
      </w:r>
      <w:proofErr w:type="spellEnd"/>
      <w:r w:rsidRPr="00A13FC2">
        <w:rPr>
          <w:lang w:val="es-CL"/>
        </w:rPr>
        <w:t xml:space="preserve"> se aborda </w:t>
      </w:r>
      <w:r w:rsidRPr="00A13FC2">
        <w:rPr>
          <w:lang w:val="es-CL"/>
        </w:rPr>
        <w:t xml:space="preserve">bajo una metodología ágil Scrum, organizada en </w:t>
      </w:r>
      <w:proofErr w:type="spellStart"/>
      <w:r w:rsidRPr="00A13FC2">
        <w:rPr>
          <w:lang w:val="es-CL"/>
        </w:rPr>
        <w:t>sprints</w:t>
      </w:r>
      <w:proofErr w:type="spellEnd"/>
      <w:r w:rsidRPr="00A13FC2">
        <w:rPr>
          <w:lang w:val="es-CL"/>
        </w:rPr>
        <w:t xml:space="preserve"> quincenales (de dos semanas) que permiten construir de forma iterativa y en paralelo tanto el software transaccional como el pipeline de datos y el modelamiento predictivo, a lo largo de un ciclo efect</w:t>
      </w:r>
      <w:r w:rsidRPr="00A13FC2">
        <w:rPr>
          <w:lang w:val="es-CL"/>
        </w:rPr>
        <w:t>ivo de 10 semanas.</w:t>
      </w:r>
    </w:p>
    <w:p w14:paraId="60E82C71" w14:textId="15E57927" w:rsidR="009C64B9" w:rsidRPr="00A13FC2" w:rsidRDefault="005D2324">
      <w:pPr>
        <w:jc w:val="both"/>
        <w:rPr>
          <w:lang w:val="es-CL"/>
        </w:rPr>
      </w:pPr>
      <w:r w:rsidRPr="00A13FC2">
        <w:rPr>
          <w:lang w:val="es-CL"/>
        </w:rPr>
        <w:t>El trabajo se organiza en ocho etapas: definición del problema, alcance y requerimientos</w:t>
      </w:r>
      <w:r w:rsidR="00A13FC2">
        <w:rPr>
          <w:lang w:val="es-CL"/>
        </w:rPr>
        <w:t xml:space="preserve">, </w:t>
      </w:r>
      <w:r w:rsidRPr="00A13FC2">
        <w:rPr>
          <w:lang w:val="es-CL"/>
        </w:rPr>
        <w:t>investigación y preparación de datos históricos</w:t>
      </w:r>
      <w:r w:rsidR="00A13FC2">
        <w:rPr>
          <w:lang w:val="es-CL"/>
        </w:rPr>
        <w:t>,</w:t>
      </w:r>
      <w:r w:rsidRPr="00A13FC2">
        <w:rPr>
          <w:lang w:val="es-CL"/>
        </w:rPr>
        <w:t xml:space="preserve"> diseño de la arquitectura del sistema y del modelo de base de datos relacional</w:t>
      </w:r>
      <w:r w:rsidR="00A13FC2">
        <w:rPr>
          <w:lang w:val="es-CL"/>
        </w:rPr>
        <w:t>,</w:t>
      </w:r>
      <w:r w:rsidRPr="00A13FC2">
        <w:rPr>
          <w:lang w:val="es-CL"/>
        </w:rPr>
        <w:t xml:space="preserve"> análisis explorato</w:t>
      </w:r>
      <w:r w:rsidRPr="00A13FC2">
        <w:rPr>
          <w:lang w:val="es-CL"/>
        </w:rPr>
        <w:t xml:space="preserve">rio de datos y desarrollo del </w:t>
      </w:r>
      <w:proofErr w:type="spellStart"/>
      <w:r w:rsidRPr="00A13FC2">
        <w:rPr>
          <w:lang w:val="es-CL"/>
        </w:rPr>
        <w:t>backend</w:t>
      </w:r>
      <w:proofErr w:type="spellEnd"/>
      <w:r w:rsidRPr="00A13FC2">
        <w:rPr>
          <w:lang w:val="es-CL"/>
        </w:rPr>
        <w:t xml:space="preserve"> y la API REST</w:t>
      </w:r>
      <w:r w:rsidR="00A13FC2">
        <w:rPr>
          <w:lang w:val="es-CL"/>
        </w:rPr>
        <w:t xml:space="preserve">, </w:t>
      </w:r>
      <w:r w:rsidRPr="00A13FC2">
        <w:rPr>
          <w:lang w:val="es-CL"/>
        </w:rPr>
        <w:t xml:space="preserve">desarrollo del </w:t>
      </w:r>
      <w:proofErr w:type="spellStart"/>
      <w:r w:rsidRPr="00A13FC2">
        <w:rPr>
          <w:lang w:val="es-CL"/>
        </w:rPr>
        <w:t>frontend</w:t>
      </w:r>
      <w:proofErr w:type="spellEnd"/>
      <w:r w:rsidRPr="00A13FC2">
        <w:rPr>
          <w:lang w:val="es-CL"/>
        </w:rPr>
        <w:t xml:space="preserve"> y </w:t>
      </w:r>
      <w:proofErr w:type="spellStart"/>
      <w:r w:rsidRPr="00A13FC2">
        <w:rPr>
          <w:lang w:val="es-CL"/>
        </w:rPr>
        <w:t>dashboard</w:t>
      </w:r>
      <w:proofErr w:type="spellEnd"/>
      <w:r w:rsidRPr="00A13FC2">
        <w:rPr>
          <w:lang w:val="es-CL"/>
        </w:rPr>
        <w:t xml:space="preserve"> en paralelo con el modelamiento de Machine </w:t>
      </w:r>
      <w:proofErr w:type="spellStart"/>
      <w:r w:rsidRPr="00A13FC2">
        <w:rPr>
          <w:lang w:val="es-CL"/>
        </w:rPr>
        <w:t>Learning</w:t>
      </w:r>
      <w:proofErr w:type="spellEnd"/>
      <w:r w:rsidR="00A13FC2">
        <w:rPr>
          <w:lang w:val="es-CL"/>
        </w:rPr>
        <w:t>,</w:t>
      </w:r>
      <w:r w:rsidRPr="00A13FC2">
        <w:rPr>
          <w:lang w:val="es-CL"/>
        </w:rPr>
        <w:t xml:space="preserve"> construcción del motor de riesgos y recomendaciones de compra</w:t>
      </w:r>
      <w:r w:rsidR="00A13FC2">
        <w:rPr>
          <w:lang w:val="es-CL"/>
        </w:rPr>
        <w:t>,</w:t>
      </w:r>
      <w:r w:rsidRPr="00A13FC2">
        <w:rPr>
          <w:lang w:val="es-CL"/>
        </w:rPr>
        <w:t xml:space="preserve"> despliegue en la nube, pruebas e integración y prep</w:t>
      </w:r>
      <w:r w:rsidRPr="00A13FC2">
        <w:rPr>
          <w:lang w:val="es-CL"/>
        </w:rPr>
        <w:t>aración de la defensa de Fase 1.</w:t>
      </w:r>
    </w:p>
    <w:p w14:paraId="45FDC244" w14:textId="77777777" w:rsidR="009C64B9" w:rsidRPr="00A13FC2" w:rsidRDefault="005D2324">
      <w:pPr>
        <w:jc w:val="both"/>
        <w:rPr>
          <w:lang w:val="es-CL"/>
        </w:rPr>
      </w:pPr>
      <w:r w:rsidRPr="00A13FC2">
        <w:rPr>
          <w:lang w:val="es-CL"/>
        </w:rPr>
        <w:t xml:space="preserve">Yo, Ignacio Mella (Software </w:t>
      </w:r>
      <w:proofErr w:type="spellStart"/>
      <w:r w:rsidRPr="00A13FC2">
        <w:rPr>
          <w:lang w:val="es-CL"/>
        </w:rPr>
        <w:t>Engineer</w:t>
      </w:r>
      <w:proofErr w:type="spellEnd"/>
      <w:r w:rsidRPr="00A13FC2">
        <w:rPr>
          <w:lang w:val="es-CL"/>
        </w:rPr>
        <w:t xml:space="preserve">), lidero la ingeniería de software clásica: diseño y administración de la base de datos SQL relacional, lógica </w:t>
      </w:r>
      <w:proofErr w:type="spellStart"/>
      <w:r w:rsidRPr="00A13FC2">
        <w:rPr>
          <w:lang w:val="es-CL"/>
        </w:rPr>
        <w:t>backend</w:t>
      </w:r>
      <w:proofErr w:type="spellEnd"/>
      <w:r w:rsidRPr="00A13FC2">
        <w:rPr>
          <w:lang w:val="es-CL"/>
        </w:rPr>
        <w:t xml:space="preserve"> del motor de inventario, construcción de las </w:t>
      </w:r>
      <w:proofErr w:type="spellStart"/>
      <w:r w:rsidRPr="00A13FC2">
        <w:rPr>
          <w:lang w:val="es-CL"/>
        </w:rPr>
        <w:t>APIs</w:t>
      </w:r>
      <w:proofErr w:type="spellEnd"/>
      <w:r w:rsidRPr="00A13FC2">
        <w:rPr>
          <w:lang w:val="es-CL"/>
        </w:rPr>
        <w:t xml:space="preserve"> de comunicación y</w:t>
      </w:r>
      <w:r w:rsidRPr="00A13FC2">
        <w:rPr>
          <w:lang w:val="es-CL"/>
        </w:rPr>
        <w:t xml:space="preserve"> despliegue en la nube. Manuel Bustamante (Data </w:t>
      </w:r>
      <w:proofErr w:type="spellStart"/>
      <w:r w:rsidRPr="00A13FC2">
        <w:rPr>
          <w:lang w:val="es-CL"/>
        </w:rPr>
        <w:t>Scientist</w:t>
      </w:r>
      <w:proofErr w:type="spellEnd"/>
      <w:r w:rsidRPr="00A13FC2">
        <w:rPr>
          <w:lang w:val="es-CL"/>
        </w:rPr>
        <w:t xml:space="preserve">) lidera la línea analítica predictiva: limpieza y procesamiento de datos históricos, análisis de estacionalidades, modelado de Machine </w:t>
      </w:r>
      <w:proofErr w:type="spellStart"/>
      <w:r w:rsidRPr="00A13FC2">
        <w:rPr>
          <w:lang w:val="es-CL"/>
        </w:rPr>
        <w:t>Learning</w:t>
      </w:r>
      <w:proofErr w:type="spellEnd"/>
      <w:r w:rsidRPr="00A13FC2">
        <w:rPr>
          <w:lang w:val="es-CL"/>
        </w:rPr>
        <w:t>, evaluación del error medio absoluto (MAE) y desarroll</w:t>
      </w:r>
      <w:r w:rsidRPr="00A13FC2">
        <w:rPr>
          <w:lang w:val="es-CL"/>
        </w:rPr>
        <w:t xml:space="preserve">o del </w:t>
      </w:r>
      <w:proofErr w:type="spellStart"/>
      <w:r w:rsidRPr="00A13FC2">
        <w:rPr>
          <w:lang w:val="es-CL"/>
        </w:rPr>
        <w:t>frontend</w:t>
      </w:r>
      <w:proofErr w:type="spellEnd"/>
      <w:r w:rsidRPr="00A13FC2">
        <w:rPr>
          <w:lang w:val="es-CL"/>
        </w:rPr>
        <w:t xml:space="preserve"> y </w:t>
      </w:r>
      <w:proofErr w:type="spellStart"/>
      <w:r w:rsidRPr="00A13FC2">
        <w:rPr>
          <w:lang w:val="es-CL"/>
        </w:rPr>
        <w:t>dashboard</w:t>
      </w:r>
      <w:proofErr w:type="spellEnd"/>
      <w:r w:rsidRPr="00A13FC2">
        <w:rPr>
          <w:lang w:val="es-CL"/>
        </w:rPr>
        <w:t xml:space="preserve"> interactivo.</w:t>
      </w:r>
    </w:p>
    <w:p w14:paraId="33129507" w14:textId="77777777" w:rsidR="009C64B9" w:rsidRPr="00A13FC2" w:rsidRDefault="005D2324">
      <w:pPr>
        <w:rPr>
          <w:lang w:val="es-CL"/>
        </w:rPr>
      </w:pPr>
      <w:r w:rsidRPr="00A13FC2">
        <w:rPr>
          <w:lang w:val="es-CL"/>
        </w:rPr>
        <w:br w:type="page"/>
      </w:r>
    </w:p>
    <w:p w14:paraId="6AEBFDB7" w14:textId="77777777" w:rsidR="009C64B9" w:rsidRDefault="005D2324">
      <w:pPr>
        <w:spacing w:after="280"/>
      </w:pPr>
      <w:r>
        <w:rPr>
          <w:b/>
          <w:sz w:val="36"/>
        </w:rPr>
        <w:lastRenderedPageBreak/>
        <w:t xml:space="preserve">Plan de </w:t>
      </w:r>
      <w:proofErr w:type="spellStart"/>
      <w:r>
        <w:rPr>
          <w:b/>
          <w:sz w:val="36"/>
        </w:rPr>
        <w:t>trabajo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744"/>
        <w:gridCol w:w="2160"/>
        <w:gridCol w:w="2736"/>
      </w:tblGrid>
      <w:tr w:rsidR="009C64B9" w14:paraId="467B86DE" w14:textId="77777777">
        <w:tc>
          <w:tcPr>
            <w:tcW w:w="3744" w:type="dxa"/>
            <w:tcBorders>
              <w:bottom w:val="single" w:sz="18" w:space="0" w:color="1F3864"/>
            </w:tcBorders>
          </w:tcPr>
          <w:p w14:paraId="7A713CF4" w14:textId="77777777" w:rsidR="009C64B9" w:rsidRDefault="005D2324">
            <w:pPr>
              <w:spacing w:after="40"/>
            </w:pPr>
            <w:proofErr w:type="spellStart"/>
            <w:r>
              <w:rPr>
                <w:b/>
                <w:sz w:val="21"/>
              </w:rPr>
              <w:t>Actividad</w:t>
            </w:r>
            <w:proofErr w:type="spellEnd"/>
          </w:p>
        </w:tc>
        <w:tc>
          <w:tcPr>
            <w:tcW w:w="2160" w:type="dxa"/>
            <w:tcBorders>
              <w:bottom w:val="single" w:sz="18" w:space="0" w:color="1F3864"/>
            </w:tcBorders>
          </w:tcPr>
          <w:p w14:paraId="653C56FF" w14:textId="77777777" w:rsidR="009C64B9" w:rsidRDefault="005D2324">
            <w:pPr>
              <w:spacing w:after="40"/>
            </w:pPr>
            <w:proofErr w:type="spellStart"/>
            <w:r>
              <w:rPr>
                <w:b/>
                <w:sz w:val="21"/>
              </w:rPr>
              <w:t>Periodo</w:t>
            </w:r>
            <w:proofErr w:type="spellEnd"/>
          </w:p>
        </w:tc>
        <w:tc>
          <w:tcPr>
            <w:tcW w:w="2736" w:type="dxa"/>
            <w:tcBorders>
              <w:bottom w:val="single" w:sz="18" w:space="0" w:color="1F3864"/>
            </w:tcBorders>
          </w:tcPr>
          <w:p w14:paraId="56E2664D" w14:textId="77777777" w:rsidR="009C64B9" w:rsidRDefault="005D2324">
            <w:pPr>
              <w:spacing w:after="40"/>
            </w:pPr>
            <w:proofErr w:type="spellStart"/>
            <w:r>
              <w:rPr>
                <w:b/>
                <w:sz w:val="21"/>
              </w:rPr>
              <w:t>Responsable</w:t>
            </w:r>
            <w:proofErr w:type="spellEnd"/>
            <w:r>
              <w:rPr>
                <w:b/>
                <w:sz w:val="21"/>
              </w:rPr>
              <w:t xml:space="preserve"> principal</w:t>
            </w:r>
          </w:p>
        </w:tc>
      </w:tr>
      <w:tr w:rsidR="009C64B9" w14:paraId="3E735033" w14:textId="77777777">
        <w:tc>
          <w:tcPr>
            <w:tcW w:w="3744" w:type="dxa"/>
          </w:tcPr>
          <w:p w14:paraId="0BF1C5E6" w14:textId="77777777" w:rsidR="009C64B9" w:rsidRDefault="005D2324">
            <w:pPr>
              <w:spacing w:after="40"/>
            </w:pPr>
            <w:proofErr w:type="spellStart"/>
            <w:r>
              <w:rPr>
                <w:sz w:val="20"/>
              </w:rPr>
              <w:t>Problema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alcance</w:t>
            </w:r>
            <w:proofErr w:type="spellEnd"/>
            <w:r>
              <w:rPr>
                <w:sz w:val="20"/>
              </w:rPr>
              <w:t xml:space="preserve"> y </w:t>
            </w:r>
            <w:proofErr w:type="spellStart"/>
            <w:r>
              <w:rPr>
                <w:sz w:val="20"/>
              </w:rPr>
              <w:t>requerimientos</w:t>
            </w:r>
            <w:proofErr w:type="spellEnd"/>
          </w:p>
        </w:tc>
        <w:tc>
          <w:tcPr>
            <w:tcW w:w="2160" w:type="dxa"/>
          </w:tcPr>
          <w:p w14:paraId="5541B476" w14:textId="77777777" w:rsidR="009C64B9" w:rsidRDefault="005D2324">
            <w:pPr>
              <w:spacing w:after="40"/>
            </w:pPr>
            <w:proofErr w:type="spellStart"/>
            <w:r>
              <w:rPr>
                <w:sz w:val="20"/>
              </w:rPr>
              <w:t>Semanas</w:t>
            </w:r>
            <w:proofErr w:type="spellEnd"/>
            <w:r>
              <w:rPr>
                <w:sz w:val="20"/>
              </w:rPr>
              <w:t xml:space="preserve"> 1–3</w:t>
            </w:r>
          </w:p>
        </w:tc>
        <w:tc>
          <w:tcPr>
            <w:tcW w:w="2736" w:type="dxa"/>
          </w:tcPr>
          <w:p w14:paraId="54B4FDA4" w14:textId="77777777" w:rsidR="009C64B9" w:rsidRDefault="005D2324">
            <w:pPr>
              <w:spacing w:after="40"/>
            </w:pPr>
            <w:r>
              <w:rPr>
                <w:sz w:val="20"/>
              </w:rPr>
              <w:t>Ignacio y Manuel</w:t>
            </w:r>
          </w:p>
        </w:tc>
      </w:tr>
      <w:tr w:rsidR="009C64B9" w14:paraId="68FD156D" w14:textId="77777777">
        <w:tc>
          <w:tcPr>
            <w:tcW w:w="3744" w:type="dxa"/>
          </w:tcPr>
          <w:p w14:paraId="68D88346" w14:textId="77777777" w:rsidR="009C64B9" w:rsidRDefault="005D2324">
            <w:pPr>
              <w:spacing w:after="40"/>
            </w:pPr>
            <w:proofErr w:type="spellStart"/>
            <w:r>
              <w:rPr>
                <w:sz w:val="20"/>
              </w:rPr>
              <w:t>Investigación</w:t>
            </w:r>
            <w:proofErr w:type="spellEnd"/>
            <w:r>
              <w:rPr>
                <w:sz w:val="20"/>
              </w:rPr>
              <w:t xml:space="preserve"> y </w:t>
            </w:r>
            <w:proofErr w:type="spellStart"/>
            <w:r>
              <w:rPr>
                <w:sz w:val="20"/>
              </w:rPr>
              <w:t>datos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históricos</w:t>
            </w:r>
            <w:proofErr w:type="spellEnd"/>
          </w:p>
        </w:tc>
        <w:tc>
          <w:tcPr>
            <w:tcW w:w="2160" w:type="dxa"/>
          </w:tcPr>
          <w:p w14:paraId="553110F6" w14:textId="77777777" w:rsidR="009C64B9" w:rsidRDefault="005D2324">
            <w:pPr>
              <w:spacing w:after="40"/>
            </w:pPr>
            <w:proofErr w:type="spellStart"/>
            <w:r>
              <w:rPr>
                <w:sz w:val="20"/>
              </w:rPr>
              <w:t>Semanas</w:t>
            </w:r>
            <w:proofErr w:type="spellEnd"/>
            <w:r>
              <w:rPr>
                <w:sz w:val="20"/>
              </w:rPr>
              <w:t xml:space="preserve"> 1–3</w:t>
            </w:r>
          </w:p>
        </w:tc>
        <w:tc>
          <w:tcPr>
            <w:tcW w:w="2736" w:type="dxa"/>
          </w:tcPr>
          <w:p w14:paraId="566482DC" w14:textId="77777777" w:rsidR="009C64B9" w:rsidRDefault="005D2324">
            <w:pPr>
              <w:spacing w:after="40"/>
            </w:pPr>
            <w:r>
              <w:rPr>
                <w:sz w:val="20"/>
              </w:rPr>
              <w:t>Manuel</w:t>
            </w:r>
          </w:p>
        </w:tc>
      </w:tr>
      <w:tr w:rsidR="009C64B9" w14:paraId="1F92E480" w14:textId="77777777">
        <w:tc>
          <w:tcPr>
            <w:tcW w:w="3744" w:type="dxa"/>
          </w:tcPr>
          <w:p w14:paraId="502BD8D4" w14:textId="77777777" w:rsidR="009C64B9" w:rsidRPr="00A13FC2" w:rsidRDefault="005D2324">
            <w:pPr>
              <w:spacing w:after="40"/>
              <w:rPr>
                <w:lang w:val="es-CL"/>
              </w:rPr>
            </w:pPr>
            <w:r w:rsidRPr="00A13FC2">
              <w:rPr>
                <w:sz w:val="20"/>
                <w:lang w:val="es-CL"/>
              </w:rPr>
              <w:t xml:space="preserve">Arquitectura y diseño del </w:t>
            </w:r>
            <w:r w:rsidRPr="00A13FC2">
              <w:rPr>
                <w:sz w:val="20"/>
                <w:lang w:val="es-CL"/>
              </w:rPr>
              <w:t>sistema</w:t>
            </w:r>
          </w:p>
        </w:tc>
        <w:tc>
          <w:tcPr>
            <w:tcW w:w="2160" w:type="dxa"/>
          </w:tcPr>
          <w:p w14:paraId="3D2A1BE0" w14:textId="77777777" w:rsidR="009C64B9" w:rsidRDefault="005D2324">
            <w:pPr>
              <w:spacing w:after="40"/>
            </w:pPr>
            <w:proofErr w:type="spellStart"/>
            <w:r>
              <w:rPr>
                <w:sz w:val="20"/>
              </w:rPr>
              <w:t>Semanas</w:t>
            </w:r>
            <w:proofErr w:type="spellEnd"/>
            <w:r>
              <w:rPr>
                <w:sz w:val="20"/>
              </w:rPr>
              <w:t xml:space="preserve"> 2–6</w:t>
            </w:r>
          </w:p>
        </w:tc>
        <w:tc>
          <w:tcPr>
            <w:tcW w:w="2736" w:type="dxa"/>
          </w:tcPr>
          <w:p w14:paraId="137C3892" w14:textId="77777777" w:rsidR="009C64B9" w:rsidRDefault="005D2324">
            <w:pPr>
              <w:spacing w:after="40"/>
            </w:pPr>
            <w:r>
              <w:rPr>
                <w:sz w:val="20"/>
              </w:rPr>
              <w:t>Ignacio</w:t>
            </w:r>
          </w:p>
        </w:tc>
      </w:tr>
      <w:tr w:rsidR="009C64B9" w14:paraId="71B67DFA" w14:textId="77777777">
        <w:tc>
          <w:tcPr>
            <w:tcW w:w="3744" w:type="dxa"/>
          </w:tcPr>
          <w:p w14:paraId="6154C376" w14:textId="77777777" w:rsidR="009C64B9" w:rsidRPr="00A13FC2" w:rsidRDefault="005D2324">
            <w:pPr>
              <w:spacing w:after="40"/>
              <w:rPr>
                <w:lang w:val="es-CL"/>
              </w:rPr>
            </w:pPr>
            <w:r w:rsidRPr="00A13FC2">
              <w:rPr>
                <w:sz w:val="20"/>
                <w:lang w:val="es-CL"/>
              </w:rPr>
              <w:t>Diseño del modelo de Base de Datos</w:t>
            </w:r>
          </w:p>
        </w:tc>
        <w:tc>
          <w:tcPr>
            <w:tcW w:w="2160" w:type="dxa"/>
          </w:tcPr>
          <w:p w14:paraId="0BDB7238" w14:textId="77777777" w:rsidR="009C64B9" w:rsidRDefault="005D2324">
            <w:pPr>
              <w:spacing w:after="40"/>
            </w:pPr>
            <w:proofErr w:type="spellStart"/>
            <w:r>
              <w:rPr>
                <w:sz w:val="20"/>
              </w:rPr>
              <w:t>Semanas</w:t>
            </w:r>
            <w:proofErr w:type="spellEnd"/>
            <w:r>
              <w:rPr>
                <w:sz w:val="20"/>
              </w:rPr>
              <w:t xml:space="preserve"> 2–5</w:t>
            </w:r>
          </w:p>
        </w:tc>
        <w:tc>
          <w:tcPr>
            <w:tcW w:w="2736" w:type="dxa"/>
          </w:tcPr>
          <w:p w14:paraId="7CB9747B" w14:textId="77777777" w:rsidR="009C64B9" w:rsidRDefault="005D2324">
            <w:pPr>
              <w:spacing w:after="40"/>
            </w:pPr>
            <w:r>
              <w:rPr>
                <w:sz w:val="20"/>
              </w:rPr>
              <w:t>Ignacio</w:t>
            </w:r>
          </w:p>
        </w:tc>
      </w:tr>
      <w:tr w:rsidR="009C64B9" w14:paraId="36574C6E" w14:textId="77777777">
        <w:tc>
          <w:tcPr>
            <w:tcW w:w="3744" w:type="dxa"/>
          </w:tcPr>
          <w:p w14:paraId="010BE439" w14:textId="77777777" w:rsidR="009C64B9" w:rsidRPr="00A13FC2" w:rsidRDefault="005D2324">
            <w:pPr>
              <w:spacing w:after="40"/>
              <w:rPr>
                <w:lang w:val="es-CL"/>
              </w:rPr>
            </w:pPr>
            <w:r w:rsidRPr="00A13FC2">
              <w:rPr>
                <w:sz w:val="20"/>
                <w:lang w:val="es-CL"/>
              </w:rPr>
              <w:t>Preparación y análisis exploratorio (EDA)</w:t>
            </w:r>
          </w:p>
        </w:tc>
        <w:tc>
          <w:tcPr>
            <w:tcW w:w="2160" w:type="dxa"/>
          </w:tcPr>
          <w:p w14:paraId="403F10AF" w14:textId="77777777" w:rsidR="009C64B9" w:rsidRDefault="005D2324">
            <w:pPr>
              <w:spacing w:after="40"/>
            </w:pPr>
            <w:proofErr w:type="spellStart"/>
            <w:r>
              <w:rPr>
                <w:sz w:val="20"/>
              </w:rPr>
              <w:t>Semanas</w:t>
            </w:r>
            <w:proofErr w:type="spellEnd"/>
            <w:r>
              <w:rPr>
                <w:sz w:val="20"/>
              </w:rPr>
              <w:t xml:space="preserve"> 4–8</w:t>
            </w:r>
          </w:p>
        </w:tc>
        <w:tc>
          <w:tcPr>
            <w:tcW w:w="2736" w:type="dxa"/>
          </w:tcPr>
          <w:p w14:paraId="4E6FE955" w14:textId="77777777" w:rsidR="009C64B9" w:rsidRDefault="005D2324">
            <w:pPr>
              <w:spacing w:after="40"/>
            </w:pPr>
            <w:r>
              <w:rPr>
                <w:sz w:val="20"/>
              </w:rPr>
              <w:t>Manuel</w:t>
            </w:r>
          </w:p>
        </w:tc>
      </w:tr>
      <w:tr w:rsidR="009C64B9" w14:paraId="6FAEB333" w14:textId="77777777">
        <w:tc>
          <w:tcPr>
            <w:tcW w:w="3744" w:type="dxa"/>
          </w:tcPr>
          <w:p w14:paraId="4E1BD6AD" w14:textId="77777777" w:rsidR="009C64B9" w:rsidRDefault="005D2324">
            <w:pPr>
              <w:spacing w:after="40"/>
            </w:pPr>
            <w:r>
              <w:rPr>
                <w:sz w:val="20"/>
              </w:rPr>
              <w:t>Desarrollo Backend y API REST</w:t>
            </w:r>
          </w:p>
        </w:tc>
        <w:tc>
          <w:tcPr>
            <w:tcW w:w="2160" w:type="dxa"/>
          </w:tcPr>
          <w:p w14:paraId="1D0785F7" w14:textId="77777777" w:rsidR="009C64B9" w:rsidRDefault="005D2324">
            <w:pPr>
              <w:spacing w:after="40"/>
            </w:pPr>
            <w:proofErr w:type="spellStart"/>
            <w:r>
              <w:rPr>
                <w:sz w:val="20"/>
              </w:rPr>
              <w:t>Semanas</w:t>
            </w:r>
            <w:proofErr w:type="spellEnd"/>
            <w:r>
              <w:rPr>
                <w:sz w:val="20"/>
              </w:rPr>
              <w:t xml:space="preserve"> 4–10</w:t>
            </w:r>
          </w:p>
        </w:tc>
        <w:tc>
          <w:tcPr>
            <w:tcW w:w="2736" w:type="dxa"/>
          </w:tcPr>
          <w:p w14:paraId="44AB0369" w14:textId="77777777" w:rsidR="009C64B9" w:rsidRDefault="005D2324">
            <w:pPr>
              <w:spacing w:after="40"/>
            </w:pPr>
            <w:r>
              <w:rPr>
                <w:sz w:val="20"/>
              </w:rPr>
              <w:t>Ignacio</w:t>
            </w:r>
          </w:p>
        </w:tc>
      </w:tr>
      <w:tr w:rsidR="009C64B9" w14:paraId="677529F3" w14:textId="77777777">
        <w:tc>
          <w:tcPr>
            <w:tcW w:w="3744" w:type="dxa"/>
          </w:tcPr>
          <w:p w14:paraId="1C1DA67D" w14:textId="77777777" w:rsidR="009C64B9" w:rsidRDefault="005D2324">
            <w:pPr>
              <w:spacing w:after="40"/>
            </w:pPr>
            <w:r>
              <w:rPr>
                <w:sz w:val="20"/>
              </w:rPr>
              <w:t>Desarrollo Frontend y Dashboard</w:t>
            </w:r>
          </w:p>
        </w:tc>
        <w:tc>
          <w:tcPr>
            <w:tcW w:w="2160" w:type="dxa"/>
          </w:tcPr>
          <w:p w14:paraId="3888BFBC" w14:textId="77777777" w:rsidR="009C64B9" w:rsidRDefault="005D2324">
            <w:pPr>
              <w:spacing w:after="40"/>
            </w:pPr>
            <w:proofErr w:type="spellStart"/>
            <w:r>
              <w:rPr>
                <w:sz w:val="20"/>
              </w:rPr>
              <w:t>Semanas</w:t>
            </w:r>
            <w:proofErr w:type="spellEnd"/>
            <w:r>
              <w:rPr>
                <w:sz w:val="20"/>
              </w:rPr>
              <w:t xml:space="preserve"> 6–10</w:t>
            </w:r>
          </w:p>
        </w:tc>
        <w:tc>
          <w:tcPr>
            <w:tcW w:w="2736" w:type="dxa"/>
          </w:tcPr>
          <w:p w14:paraId="71305D38" w14:textId="77777777" w:rsidR="009C64B9" w:rsidRDefault="005D2324">
            <w:pPr>
              <w:spacing w:after="40"/>
            </w:pPr>
            <w:r>
              <w:rPr>
                <w:sz w:val="20"/>
              </w:rPr>
              <w:t>Manuel</w:t>
            </w:r>
          </w:p>
        </w:tc>
      </w:tr>
      <w:tr w:rsidR="009C64B9" w14:paraId="18F5C07D" w14:textId="77777777">
        <w:tc>
          <w:tcPr>
            <w:tcW w:w="3744" w:type="dxa"/>
          </w:tcPr>
          <w:p w14:paraId="14D72BD1" w14:textId="77777777" w:rsidR="009C64B9" w:rsidRDefault="005D2324">
            <w:pPr>
              <w:spacing w:after="40"/>
            </w:pPr>
            <w:proofErr w:type="spellStart"/>
            <w:r>
              <w:rPr>
                <w:sz w:val="20"/>
              </w:rPr>
              <w:t>Modelamiento</w:t>
            </w:r>
            <w:proofErr w:type="spellEnd"/>
            <w:r>
              <w:rPr>
                <w:sz w:val="20"/>
              </w:rPr>
              <w:t xml:space="preserve"> y </w:t>
            </w:r>
            <w:proofErr w:type="spellStart"/>
            <w:r>
              <w:rPr>
                <w:sz w:val="20"/>
              </w:rPr>
              <w:t>entrenamiento</w:t>
            </w:r>
            <w:proofErr w:type="spellEnd"/>
            <w:r>
              <w:rPr>
                <w:sz w:val="20"/>
              </w:rPr>
              <w:t xml:space="preserve"> ML</w:t>
            </w:r>
          </w:p>
        </w:tc>
        <w:tc>
          <w:tcPr>
            <w:tcW w:w="2160" w:type="dxa"/>
          </w:tcPr>
          <w:p w14:paraId="1DB8B0EB" w14:textId="77777777" w:rsidR="009C64B9" w:rsidRDefault="005D2324">
            <w:pPr>
              <w:spacing w:after="40"/>
            </w:pPr>
            <w:proofErr w:type="spellStart"/>
            <w:r>
              <w:rPr>
                <w:sz w:val="20"/>
              </w:rPr>
              <w:t>Semanas</w:t>
            </w:r>
            <w:proofErr w:type="spellEnd"/>
            <w:r>
              <w:rPr>
                <w:sz w:val="20"/>
              </w:rPr>
              <w:t xml:space="preserve"> 6–10</w:t>
            </w:r>
          </w:p>
        </w:tc>
        <w:tc>
          <w:tcPr>
            <w:tcW w:w="2736" w:type="dxa"/>
          </w:tcPr>
          <w:p w14:paraId="5167DF7E" w14:textId="77777777" w:rsidR="009C64B9" w:rsidRDefault="005D2324">
            <w:pPr>
              <w:spacing w:after="40"/>
            </w:pPr>
            <w:r>
              <w:rPr>
                <w:sz w:val="20"/>
              </w:rPr>
              <w:t>Manuel</w:t>
            </w:r>
          </w:p>
        </w:tc>
      </w:tr>
      <w:tr w:rsidR="009C64B9" w14:paraId="607B2019" w14:textId="77777777">
        <w:tc>
          <w:tcPr>
            <w:tcW w:w="3744" w:type="dxa"/>
          </w:tcPr>
          <w:p w14:paraId="26E63B7A" w14:textId="77777777" w:rsidR="009C64B9" w:rsidRPr="00A13FC2" w:rsidRDefault="005D2324">
            <w:pPr>
              <w:spacing w:after="40"/>
              <w:rPr>
                <w:lang w:val="es-CL"/>
              </w:rPr>
            </w:pPr>
            <w:r w:rsidRPr="00A13FC2">
              <w:rPr>
                <w:sz w:val="20"/>
                <w:lang w:val="es-CL"/>
              </w:rPr>
              <w:t>Motor de riesgos y recomendaciones</w:t>
            </w:r>
          </w:p>
        </w:tc>
        <w:tc>
          <w:tcPr>
            <w:tcW w:w="2160" w:type="dxa"/>
          </w:tcPr>
          <w:p w14:paraId="69847668" w14:textId="77777777" w:rsidR="009C64B9" w:rsidRDefault="005D2324">
            <w:pPr>
              <w:spacing w:after="40"/>
            </w:pPr>
            <w:proofErr w:type="spellStart"/>
            <w:r>
              <w:rPr>
                <w:sz w:val="20"/>
              </w:rPr>
              <w:t>Semanas</w:t>
            </w:r>
            <w:proofErr w:type="spellEnd"/>
            <w:r>
              <w:rPr>
                <w:sz w:val="20"/>
              </w:rPr>
              <w:t xml:space="preserve"> 6–10</w:t>
            </w:r>
          </w:p>
        </w:tc>
        <w:tc>
          <w:tcPr>
            <w:tcW w:w="2736" w:type="dxa"/>
          </w:tcPr>
          <w:p w14:paraId="19BF71BD" w14:textId="77777777" w:rsidR="009C64B9" w:rsidRDefault="005D2324">
            <w:pPr>
              <w:spacing w:after="40"/>
            </w:pPr>
            <w:r>
              <w:rPr>
                <w:sz w:val="20"/>
              </w:rPr>
              <w:t>Ignacio y Manuel</w:t>
            </w:r>
          </w:p>
        </w:tc>
      </w:tr>
      <w:tr w:rsidR="009C64B9" w14:paraId="22194DED" w14:textId="77777777">
        <w:tc>
          <w:tcPr>
            <w:tcW w:w="3744" w:type="dxa"/>
          </w:tcPr>
          <w:p w14:paraId="6E8B4103" w14:textId="77777777" w:rsidR="009C64B9" w:rsidRDefault="005D2324">
            <w:pPr>
              <w:spacing w:after="40"/>
            </w:pPr>
            <w:proofErr w:type="spellStart"/>
            <w:r>
              <w:rPr>
                <w:sz w:val="20"/>
              </w:rPr>
              <w:t>Integración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plataforma</w:t>
            </w:r>
            <w:proofErr w:type="spellEnd"/>
          </w:p>
        </w:tc>
        <w:tc>
          <w:tcPr>
            <w:tcW w:w="2160" w:type="dxa"/>
          </w:tcPr>
          <w:p w14:paraId="6F49F970" w14:textId="77777777" w:rsidR="009C64B9" w:rsidRDefault="005D2324">
            <w:pPr>
              <w:spacing w:after="40"/>
            </w:pPr>
            <w:proofErr w:type="spellStart"/>
            <w:r>
              <w:rPr>
                <w:sz w:val="20"/>
              </w:rPr>
              <w:t>Semanas</w:t>
            </w:r>
            <w:proofErr w:type="spellEnd"/>
            <w:r>
              <w:rPr>
                <w:sz w:val="20"/>
              </w:rPr>
              <w:t xml:space="preserve"> 8–10</w:t>
            </w:r>
          </w:p>
        </w:tc>
        <w:tc>
          <w:tcPr>
            <w:tcW w:w="2736" w:type="dxa"/>
          </w:tcPr>
          <w:p w14:paraId="03F32684" w14:textId="77777777" w:rsidR="009C64B9" w:rsidRDefault="005D2324">
            <w:pPr>
              <w:spacing w:after="40"/>
            </w:pPr>
            <w:r>
              <w:rPr>
                <w:sz w:val="20"/>
              </w:rPr>
              <w:t>Ignacio y Manuel</w:t>
            </w:r>
          </w:p>
        </w:tc>
      </w:tr>
      <w:tr w:rsidR="009C64B9" w14:paraId="65F6FDA4" w14:textId="77777777">
        <w:tc>
          <w:tcPr>
            <w:tcW w:w="3744" w:type="dxa"/>
          </w:tcPr>
          <w:p w14:paraId="3FCF4AE0" w14:textId="77777777" w:rsidR="009C64B9" w:rsidRDefault="005D2324">
            <w:pPr>
              <w:spacing w:after="40"/>
            </w:pPr>
            <w:proofErr w:type="spellStart"/>
            <w:r>
              <w:rPr>
                <w:sz w:val="20"/>
              </w:rPr>
              <w:t>Despliegue</w:t>
            </w:r>
            <w:proofErr w:type="spellEnd"/>
            <w:r>
              <w:rPr>
                <w:sz w:val="20"/>
              </w:rPr>
              <w:t xml:space="preserve"> Cloud y </w:t>
            </w:r>
            <w:proofErr w:type="spellStart"/>
            <w:r>
              <w:rPr>
                <w:sz w:val="20"/>
              </w:rPr>
              <w:t>seguridad</w:t>
            </w:r>
            <w:proofErr w:type="spellEnd"/>
          </w:p>
        </w:tc>
        <w:tc>
          <w:tcPr>
            <w:tcW w:w="2160" w:type="dxa"/>
          </w:tcPr>
          <w:p w14:paraId="0E783BAF" w14:textId="77777777" w:rsidR="009C64B9" w:rsidRDefault="005D2324">
            <w:pPr>
              <w:spacing w:after="40"/>
            </w:pPr>
            <w:proofErr w:type="spellStart"/>
            <w:r>
              <w:rPr>
                <w:sz w:val="20"/>
              </w:rPr>
              <w:t>Semanas</w:t>
            </w:r>
            <w:proofErr w:type="spellEnd"/>
            <w:r>
              <w:rPr>
                <w:sz w:val="20"/>
              </w:rPr>
              <w:t xml:space="preserve"> 8–10</w:t>
            </w:r>
          </w:p>
        </w:tc>
        <w:tc>
          <w:tcPr>
            <w:tcW w:w="2736" w:type="dxa"/>
          </w:tcPr>
          <w:p w14:paraId="359666EA" w14:textId="77777777" w:rsidR="009C64B9" w:rsidRDefault="005D2324">
            <w:pPr>
              <w:spacing w:after="40"/>
            </w:pPr>
            <w:r>
              <w:rPr>
                <w:sz w:val="20"/>
              </w:rPr>
              <w:t>Ignacio</w:t>
            </w:r>
          </w:p>
        </w:tc>
      </w:tr>
      <w:tr w:rsidR="009C64B9" w14:paraId="44EA9E79" w14:textId="77777777">
        <w:tc>
          <w:tcPr>
            <w:tcW w:w="3744" w:type="dxa"/>
          </w:tcPr>
          <w:p w14:paraId="4F6D663A" w14:textId="77777777" w:rsidR="009C64B9" w:rsidRDefault="005D2324">
            <w:pPr>
              <w:spacing w:after="40"/>
            </w:pPr>
            <w:proofErr w:type="spellStart"/>
            <w:r>
              <w:rPr>
                <w:sz w:val="20"/>
              </w:rPr>
              <w:t>Pruebas</w:t>
            </w:r>
            <w:proofErr w:type="spellEnd"/>
            <w:r>
              <w:rPr>
                <w:sz w:val="20"/>
              </w:rPr>
              <w:t xml:space="preserve"> y </w:t>
            </w:r>
            <w:proofErr w:type="spellStart"/>
            <w:r>
              <w:rPr>
                <w:sz w:val="20"/>
              </w:rPr>
              <w:t>mejoras</w:t>
            </w:r>
            <w:proofErr w:type="spellEnd"/>
          </w:p>
        </w:tc>
        <w:tc>
          <w:tcPr>
            <w:tcW w:w="2160" w:type="dxa"/>
          </w:tcPr>
          <w:p w14:paraId="32F79D42" w14:textId="77777777" w:rsidR="009C64B9" w:rsidRDefault="005D2324">
            <w:pPr>
              <w:spacing w:after="40"/>
            </w:pPr>
            <w:proofErr w:type="spellStart"/>
            <w:r>
              <w:rPr>
                <w:sz w:val="20"/>
              </w:rPr>
              <w:t>Semanas</w:t>
            </w:r>
            <w:proofErr w:type="spellEnd"/>
            <w:r>
              <w:rPr>
                <w:sz w:val="20"/>
              </w:rPr>
              <w:t xml:space="preserve"> 8–1</w:t>
            </w:r>
            <w:r>
              <w:rPr>
                <w:sz w:val="20"/>
              </w:rPr>
              <w:t>1</w:t>
            </w:r>
          </w:p>
        </w:tc>
        <w:tc>
          <w:tcPr>
            <w:tcW w:w="2736" w:type="dxa"/>
          </w:tcPr>
          <w:p w14:paraId="6058ACD0" w14:textId="77777777" w:rsidR="009C64B9" w:rsidRDefault="005D2324">
            <w:pPr>
              <w:spacing w:after="40"/>
            </w:pPr>
            <w:r>
              <w:rPr>
                <w:sz w:val="20"/>
              </w:rPr>
              <w:t>Ignacio y Manuel</w:t>
            </w:r>
          </w:p>
        </w:tc>
      </w:tr>
      <w:tr w:rsidR="009C64B9" w14:paraId="5201AFD4" w14:textId="77777777">
        <w:tc>
          <w:tcPr>
            <w:tcW w:w="3744" w:type="dxa"/>
          </w:tcPr>
          <w:p w14:paraId="77CE6BE9" w14:textId="77777777" w:rsidR="009C64B9" w:rsidRDefault="005D2324">
            <w:pPr>
              <w:spacing w:after="40"/>
            </w:pPr>
            <w:proofErr w:type="spellStart"/>
            <w:r>
              <w:rPr>
                <w:sz w:val="20"/>
              </w:rPr>
              <w:t>Elaboración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documentación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técnica</w:t>
            </w:r>
            <w:proofErr w:type="spellEnd"/>
          </w:p>
        </w:tc>
        <w:tc>
          <w:tcPr>
            <w:tcW w:w="2160" w:type="dxa"/>
          </w:tcPr>
          <w:p w14:paraId="450EAF52" w14:textId="77777777" w:rsidR="009C64B9" w:rsidRDefault="005D2324">
            <w:pPr>
              <w:spacing w:after="40"/>
            </w:pPr>
            <w:proofErr w:type="spellStart"/>
            <w:r>
              <w:rPr>
                <w:sz w:val="20"/>
              </w:rPr>
              <w:t>Semanas</w:t>
            </w:r>
            <w:proofErr w:type="spellEnd"/>
            <w:r>
              <w:rPr>
                <w:sz w:val="20"/>
              </w:rPr>
              <w:t xml:space="preserve"> 1–16</w:t>
            </w:r>
          </w:p>
        </w:tc>
        <w:tc>
          <w:tcPr>
            <w:tcW w:w="2736" w:type="dxa"/>
          </w:tcPr>
          <w:p w14:paraId="5F68C95C" w14:textId="77777777" w:rsidR="009C64B9" w:rsidRDefault="005D2324">
            <w:pPr>
              <w:spacing w:after="40"/>
            </w:pPr>
            <w:r>
              <w:rPr>
                <w:sz w:val="20"/>
              </w:rPr>
              <w:t>Ignacio y Manuel</w:t>
            </w:r>
          </w:p>
        </w:tc>
      </w:tr>
      <w:tr w:rsidR="009C64B9" w14:paraId="4DB69AAA" w14:textId="77777777">
        <w:tc>
          <w:tcPr>
            <w:tcW w:w="3744" w:type="dxa"/>
          </w:tcPr>
          <w:p w14:paraId="25C336F4" w14:textId="77777777" w:rsidR="009C64B9" w:rsidRPr="00A13FC2" w:rsidRDefault="005D2324">
            <w:pPr>
              <w:spacing w:after="40"/>
              <w:rPr>
                <w:lang w:val="es-CL"/>
              </w:rPr>
            </w:pPr>
            <w:r w:rsidRPr="00A13FC2">
              <w:rPr>
                <w:sz w:val="20"/>
                <w:lang w:val="es-CL"/>
              </w:rPr>
              <w:t>Preparación de defensa y presentación final</w:t>
            </w:r>
          </w:p>
        </w:tc>
        <w:tc>
          <w:tcPr>
            <w:tcW w:w="2160" w:type="dxa"/>
          </w:tcPr>
          <w:p w14:paraId="4D1FE770" w14:textId="77777777" w:rsidR="009C64B9" w:rsidRDefault="005D2324">
            <w:pPr>
              <w:spacing w:after="40"/>
            </w:pPr>
            <w:proofErr w:type="spellStart"/>
            <w:r>
              <w:rPr>
                <w:sz w:val="20"/>
              </w:rPr>
              <w:t>Semanas</w:t>
            </w:r>
            <w:proofErr w:type="spellEnd"/>
            <w:r>
              <w:rPr>
                <w:sz w:val="20"/>
              </w:rPr>
              <w:t xml:space="preserve"> 15–18</w:t>
            </w:r>
          </w:p>
        </w:tc>
        <w:tc>
          <w:tcPr>
            <w:tcW w:w="2736" w:type="dxa"/>
          </w:tcPr>
          <w:p w14:paraId="5BFE8163" w14:textId="77777777" w:rsidR="009C64B9" w:rsidRDefault="005D2324">
            <w:pPr>
              <w:spacing w:after="40"/>
            </w:pPr>
            <w:r>
              <w:rPr>
                <w:sz w:val="20"/>
              </w:rPr>
              <w:t>Ignacio y Manuel</w:t>
            </w:r>
          </w:p>
        </w:tc>
      </w:tr>
    </w:tbl>
    <w:p w14:paraId="71585494" w14:textId="77777777" w:rsidR="009C64B9" w:rsidRDefault="009C64B9">
      <w:pPr>
        <w:spacing w:after="80"/>
      </w:pPr>
    </w:p>
    <w:p w14:paraId="64B1B663" w14:textId="77777777" w:rsidR="009C64B9" w:rsidRDefault="005D2324">
      <w:r>
        <w:br w:type="page"/>
      </w:r>
    </w:p>
    <w:p w14:paraId="10AEE14A" w14:textId="77777777" w:rsidR="009C64B9" w:rsidRDefault="005D2324">
      <w:pPr>
        <w:spacing w:after="280"/>
      </w:pPr>
      <w:proofErr w:type="spellStart"/>
      <w:r>
        <w:rPr>
          <w:b/>
          <w:sz w:val="36"/>
        </w:rPr>
        <w:lastRenderedPageBreak/>
        <w:t>Evidencias</w:t>
      </w:r>
      <w:proofErr w:type="spellEnd"/>
      <w:r>
        <w:rPr>
          <w:b/>
          <w:sz w:val="36"/>
        </w:rPr>
        <w:t xml:space="preserve"> del </w:t>
      </w:r>
      <w:proofErr w:type="spellStart"/>
      <w:r>
        <w:rPr>
          <w:b/>
          <w:sz w:val="36"/>
        </w:rPr>
        <w:t>proyecto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584"/>
        <w:gridCol w:w="4320"/>
        <w:gridCol w:w="2880"/>
      </w:tblGrid>
      <w:tr w:rsidR="009C64B9" w14:paraId="3FF2F1D1" w14:textId="77777777">
        <w:tc>
          <w:tcPr>
            <w:tcW w:w="1584" w:type="dxa"/>
            <w:tcBorders>
              <w:bottom w:val="single" w:sz="18" w:space="0" w:color="1F3864"/>
            </w:tcBorders>
          </w:tcPr>
          <w:p w14:paraId="200587E3" w14:textId="77777777" w:rsidR="009C64B9" w:rsidRDefault="005D2324">
            <w:pPr>
              <w:spacing w:after="40"/>
            </w:pPr>
            <w:r>
              <w:rPr>
                <w:b/>
                <w:sz w:val="21"/>
              </w:rPr>
              <w:t>Tipo</w:t>
            </w:r>
          </w:p>
        </w:tc>
        <w:tc>
          <w:tcPr>
            <w:tcW w:w="4320" w:type="dxa"/>
            <w:tcBorders>
              <w:bottom w:val="single" w:sz="18" w:space="0" w:color="1F3864"/>
            </w:tcBorders>
          </w:tcPr>
          <w:p w14:paraId="0F3AC531" w14:textId="77777777" w:rsidR="009C64B9" w:rsidRDefault="005D2324">
            <w:pPr>
              <w:spacing w:after="40"/>
            </w:pPr>
            <w:proofErr w:type="spellStart"/>
            <w:r>
              <w:rPr>
                <w:b/>
                <w:sz w:val="21"/>
              </w:rPr>
              <w:t>Evidencia</w:t>
            </w:r>
            <w:proofErr w:type="spellEnd"/>
          </w:p>
        </w:tc>
        <w:tc>
          <w:tcPr>
            <w:tcW w:w="2880" w:type="dxa"/>
            <w:tcBorders>
              <w:bottom w:val="single" w:sz="18" w:space="0" w:color="1F3864"/>
            </w:tcBorders>
          </w:tcPr>
          <w:p w14:paraId="5CABA557" w14:textId="77777777" w:rsidR="009C64B9" w:rsidRDefault="005D2324">
            <w:pPr>
              <w:spacing w:after="40"/>
            </w:pPr>
            <w:proofErr w:type="spellStart"/>
            <w:r>
              <w:rPr>
                <w:b/>
                <w:sz w:val="21"/>
              </w:rPr>
              <w:t>Propósito</w:t>
            </w:r>
            <w:proofErr w:type="spellEnd"/>
          </w:p>
        </w:tc>
      </w:tr>
      <w:tr w:rsidR="009C64B9" w:rsidRPr="00215BBA" w14:paraId="2697666B" w14:textId="77777777">
        <w:tc>
          <w:tcPr>
            <w:tcW w:w="1584" w:type="dxa"/>
          </w:tcPr>
          <w:p w14:paraId="6633B863" w14:textId="77777777" w:rsidR="009C64B9" w:rsidRDefault="005D2324">
            <w:pPr>
              <w:spacing w:after="40"/>
            </w:pPr>
            <w:r>
              <w:rPr>
                <w:sz w:val="20"/>
              </w:rPr>
              <w:t>Avance</w:t>
            </w:r>
          </w:p>
        </w:tc>
        <w:tc>
          <w:tcPr>
            <w:tcW w:w="4320" w:type="dxa"/>
          </w:tcPr>
          <w:p w14:paraId="6935A985" w14:textId="77777777" w:rsidR="009C64B9" w:rsidRPr="00A13FC2" w:rsidRDefault="005D2324">
            <w:pPr>
              <w:spacing w:after="40"/>
              <w:rPr>
                <w:lang w:val="es-CL"/>
              </w:rPr>
            </w:pPr>
            <w:r w:rsidRPr="00A13FC2">
              <w:rPr>
                <w:sz w:val="20"/>
                <w:lang w:val="es-CL"/>
              </w:rPr>
              <w:t xml:space="preserve">Documento de </w:t>
            </w:r>
            <w:r w:rsidRPr="00A13FC2">
              <w:rPr>
                <w:sz w:val="20"/>
                <w:lang w:val="es-CL"/>
              </w:rPr>
              <w:t>Definición y Alcance del Proyecto APT</w:t>
            </w:r>
          </w:p>
        </w:tc>
        <w:tc>
          <w:tcPr>
            <w:tcW w:w="2880" w:type="dxa"/>
          </w:tcPr>
          <w:p w14:paraId="4AB54150" w14:textId="77777777" w:rsidR="009C64B9" w:rsidRPr="00A13FC2" w:rsidRDefault="005D2324">
            <w:pPr>
              <w:spacing w:after="40"/>
              <w:rPr>
                <w:lang w:val="es-CL"/>
              </w:rPr>
            </w:pPr>
            <w:r w:rsidRPr="00A13FC2">
              <w:rPr>
                <w:sz w:val="20"/>
                <w:lang w:val="es-CL"/>
              </w:rPr>
              <w:t>Validar con el docente tutor que el proyecto está correctamente delimitado.</w:t>
            </w:r>
          </w:p>
        </w:tc>
      </w:tr>
      <w:tr w:rsidR="009C64B9" w:rsidRPr="00215BBA" w14:paraId="00E470DF" w14:textId="77777777">
        <w:tc>
          <w:tcPr>
            <w:tcW w:w="1584" w:type="dxa"/>
          </w:tcPr>
          <w:p w14:paraId="1940CDDF" w14:textId="77777777" w:rsidR="009C64B9" w:rsidRDefault="005D2324">
            <w:pPr>
              <w:spacing w:after="40"/>
            </w:pPr>
            <w:r>
              <w:rPr>
                <w:sz w:val="20"/>
              </w:rPr>
              <w:t>Avance</w:t>
            </w:r>
          </w:p>
        </w:tc>
        <w:tc>
          <w:tcPr>
            <w:tcW w:w="4320" w:type="dxa"/>
          </w:tcPr>
          <w:p w14:paraId="6626A3EC" w14:textId="77777777" w:rsidR="009C64B9" w:rsidRPr="00A13FC2" w:rsidRDefault="005D2324">
            <w:pPr>
              <w:spacing w:after="40"/>
              <w:rPr>
                <w:lang w:val="es-CL"/>
              </w:rPr>
            </w:pPr>
            <w:r w:rsidRPr="00A13FC2">
              <w:rPr>
                <w:sz w:val="20"/>
                <w:lang w:val="es-CL"/>
              </w:rPr>
              <w:t>Modelo de Base de Datos (diagrama entidad-relación)</w:t>
            </w:r>
          </w:p>
        </w:tc>
        <w:tc>
          <w:tcPr>
            <w:tcW w:w="2880" w:type="dxa"/>
          </w:tcPr>
          <w:p w14:paraId="736B929C" w14:textId="77777777" w:rsidR="009C64B9" w:rsidRPr="00A13FC2" w:rsidRDefault="005D2324">
            <w:pPr>
              <w:spacing w:after="40"/>
              <w:rPr>
                <w:lang w:val="es-CL"/>
              </w:rPr>
            </w:pPr>
            <w:r w:rsidRPr="00A13FC2">
              <w:rPr>
                <w:sz w:val="20"/>
                <w:lang w:val="es-CL"/>
              </w:rPr>
              <w:t>Evidenciar el diseño técnico que sustenta el control transaccional.</w:t>
            </w:r>
          </w:p>
        </w:tc>
      </w:tr>
      <w:tr w:rsidR="009C64B9" w:rsidRPr="00215BBA" w14:paraId="25171983" w14:textId="77777777">
        <w:tc>
          <w:tcPr>
            <w:tcW w:w="1584" w:type="dxa"/>
          </w:tcPr>
          <w:p w14:paraId="56CADAC6" w14:textId="77777777" w:rsidR="009C64B9" w:rsidRDefault="005D2324">
            <w:pPr>
              <w:spacing w:after="40"/>
            </w:pPr>
            <w:r>
              <w:rPr>
                <w:sz w:val="20"/>
              </w:rPr>
              <w:t>Avance</w:t>
            </w:r>
          </w:p>
        </w:tc>
        <w:tc>
          <w:tcPr>
            <w:tcW w:w="4320" w:type="dxa"/>
          </w:tcPr>
          <w:p w14:paraId="3F37CDE0" w14:textId="77777777" w:rsidR="009C64B9" w:rsidRPr="00A13FC2" w:rsidRDefault="005D2324">
            <w:pPr>
              <w:spacing w:after="40"/>
              <w:rPr>
                <w:lang w:val="es-CL"/>
              </w:rPr>
            </w:pPr>
            <w:r w:rsidRPr="00A13FC2">
              <w:rPr>
                <w:sz w:val="20"/>
                <w:lang w:val="es-CL"/>
              </w:rPr>
              <w:t>Informe de Análisis Exploratorio de Datos</w:t>
            </w:r>
          </w:p>
        </w:tc>
        <w:tc>
          <w:tcPr>
            <w:tcW w:w="2880" w:type="dxa"/>
          </w:tcPr>
          <w:p w14:paraId="5AE1D78D" w14:textId="77777777" w:rsidR="009C64B9" w:rsidRPr="00A13FC2" w:rsidRDefault="005D2324">
            <w:pPr>
              <w:spacing w:after="40"/>
              <w:rPr>
                <w:lang w:val="es-CL"/>
              </w:rPr>
            </w:pPr>
            <w:r w:rsidRPr="00A13FC2">
              <w:rPr>
                <w:sz w:val="20"/>
                <w:lang w:val="es-CL"/>
              </w:rPr>
              <w:t>Sustentar las decisiones de modelamiento predictivo.</w:t>
            </w:r>
          </w:p>
        </w:tc>
      </w:tr>
      <w:tr w:rsidR="009C64B9" w:rsidRPr="00215BBA" w14:paraId="2CF48BBD" w14:textId="77777777">
        <w:tc>
          <w:tcPr>
            <w:tcW w:w="1584" w:type="dxa"/>
          </w:tcPr>
          <w:p w14:paraId="023A6F8A" w14:textId="77777777" w:rsidR="009C64B9" w:rsidRDefault="005D2324">
            <w:pPr>
              <w:spacing w:after="40"/>
            </w:pPr>
            <w:r>
              <w:rPr>
                <w:sz w:val="20"/>
              </w:rPr>
              <w:t>Avance</w:t>
            </w:r>
          </w:p>
        </w:tc>
        <w:tc>
          <w:tcPr>
            <w:tcW w:w="4320" w:type="dxa"/>
          </w:tcPr>
          <w:p w14:paraId="16D5B669" w14:textId="77777777" w:rsidR="009C64B9" w:rsidRPr="00A13FC2" w:rsidRDefault="005D2324">
            <w:pPr>
              <w:spacing w:after="40"/>
              <w:rPr>
                <w:lang w:val="es-CL"/>
              </w:rPr>
            </w:pPr>
            <w:r w:rsidRPr="00A13FC2">
              <w:rPr>
                <w:sz w:val="20"/>
                <w:lang w:val="es-CL"/>
              </w:rPr>
              <w:t xml:space="preserve">Prototipo funcional de </w:t>
            </w:r>
            <w:proofErr w:type="spellStart"/>
            <w:r w:rsidRPr="00A13FC2">
              <w:rPr>
                <w:sz w:val="20"/>
                <w:lang w:val="es-CL"/>
              </w:rPr>
              <w:t>Backend</w:t>
            </w:r>
            <w:proofErr w:type="spellEnd"/>
            <w:r w:rsidRPr="00A13FC2">
              <w:rPr>
                <w:sz w:val="20"/>
                <w:lang w:val="es-CL"/>
              </w:rPr>
              <w:t xml:space="preserve"> y API REST</w:t>
            </w:r>
          </w:p>
        </w:tc>
        <w:tc>
          <w:tcPr>
            <w:tcW w:w="2880" w:type="dxa"/>
          </w:tcPr>
          <w:p w14:paraId="1FC3933F" w14:textId="77777777" w:rsidR="009C64B9" w:rsidRPr="00A13FC2" w:rsidRDefault="005D2324">
            <w:pPr>
              <w:spacing w:after="40"/>
              <w:rPr>
                <w:lang w:val="es-CL"/>
              </w:rPr>
            </w:pPr>
            <w:r w:rsidRPr="00A13FC2">
              <w:rPr>
                <w:sz w:val="20"/>
                <w:lang w:val="es-CL"/>
              </w:rPr>
              <w:t>Evidenciar el avance del núcleo transaccional del sistema.</w:t>
            </w:r>
          </w:p>
        </w:tc>
      </w:tr>
      <w:tr w:rsidR="009C64B9" w:rsidRPr="00215BBA" w14:paraId="2B50B578" w14:textId="77777777">
        <w:tc>
          <w:tcPr>
            <w:tcW w:w="1584" w:type="dxa"/>
          </w:tcPr>
          <w:p w14:paraId="3CA19FD0" w14:textId="77777777" w:rsidR="009C64B9" w:rsidRDefault="005D2324">
            <w:pPr>
              <w:spacing w:after="40"/>
            </w:pPr>
            <w:r>
              <w:rPr>
                <w:sz w:val="20"/>
              </w:rPr>
              <w:t>Final</w:t>
            </w:r>
          </w:p>
        </w:tc>
        <w:tc>
          <w:tcPr>
            <w:tcW w:w="4320" w:type="dxa"/>
          </w:tcPr>
          <w:p w14:paraId="1F7CB359" w14:textId="77777777" w:rsidR="009C64B9" w:rsidRDefault="005D2324">
            <w:pPr>
              <w:spacing w:after="40"/>
            </w:pPr>
            <w:proofErr w:type="spellStart"/>
            <w:r>
              <w:rPr>
                <w:sz w:val="20"/>
              </w:rPr>
              <w:t>Prototipo</w:t>
            </w:r>
            <w:proofErr w:type="spellEnd"/>
            <w:r>
              <w:rPr>
                <w:sz w:val="20"/>
              </w:rPr>
              <w:t xml:space="preserve"> Web </w:t>
            </w:r>
            <w:proofErr w:type="spellStart"/>
            <w:r>
              <w:rPr>
                <w:sz w:val="20"/>
              </w:rPr>
              <w:t>Integrado</w:t>
            </w:r>
            <w:proofErr w:type="spellEnd"/>
            <w:r>
              <w:rPr>
                <w:sz w:val="20"/>
              </w:rPr>
              <w:t xml:space="preserve"> (Frontend + </w:t>
            </w:r>
            <w:r>
              <w:rPr>
                <w:sz w:val="20"/>
              </w:rPr>
              <w:t>Dashboard)</w:t>
            </w:r>
          </w:p>
        </w:tc>
        <w:tc>
          <w:tcPr>
            <w:tcW w:w="2880" w:type="dxa"/>
          </w:tcPr>
          <w:p w14:paraId="0DF92D6F" w14:textId="77777777" w:rsidR="009C64B9" w:rsidRPr="00A13FC2" w:rsidRDefault="005D2324">
            <w:pPr>
              <w:spacing w:after="40"/>
              <w:rPr>
                <w:lang w:val="es-CL"/>
              </w:rPr>
            </w:pPr>
            <w:r w:rsidRPr="00A13FC2">
              <w:rPr>
                <w:sz w:val="20"/>
                <w:lang w:val="es-CL"/>
              </w:rPr>
              <w:t>Demostrar el cumplimiento del objetivo general del proyecto.</w:t>
            </w:r>
          </w:p>
        </w:tc>
      </w:tr>
      <w:tr w:rsidR="009C64B9" w:rsidRPr="00215BBA" w14:paraId="39925EE7" w14:textId="77777777">
        <w:tc>
          <w:tcPr>
            <w:tcW w:w="1584" w:type="dxa"/>
          </w:tcPr>
          <w:p w14:paraId="524E94A2" w14:textId="77777777" w:rsidR="009C64B9" w:rsidRDefault="005D2324">
            <w:pPr>
              <w:spacing w:after="40"/>
            </w:pPr>
            <w:r>
              <w:rPr>
                <w:sz w:val="20"/>
              </w:rPr>
              <w:t>Final</w:t>
            </w:r>
          </w:p>
        </w:tc>
        <w:tc>
          <w:tcPr>
            <w:tcW w:w="4320" w:type="dxa"/>
          </w:tcPr>
          <w:p w14:paraId="2BA8F51A" w14:textId="77777777" w:rsidR="009C64B9" w:rsidRPr="00A13FC2" w:rsidRDefault="005D2324">
            <w:pPr>
              <w:spacing w:after="40"/>
              <w:rPr>
                <w:lang w:val="es-CL"/>
              </w:rPr>
            </w:pPr>
            <w:r w:rsidRPr="00A13FC2">
              <w:rPr>
                <w:sz w:val="20"/>
                <w:lang w:val="es-CL"/>
              </w:rPr>
              <w:t>Informe de Evaluación del Modelo Predictivo</w:t>
            </w:r>
          </w:p>
        </w:tc>
        <w:tc>
          <w:tcPr>
            <w:tcW w:w="2880" w:type="dxa"/>
          </w:tcPr>
          <w:p w14:paraId="0BCFAFA7" w14:textId="77777777" w:rsidR="009C64B9" w:rsidRPr="00A13FC2" w:rsidRDefault="005D2324">
            <w:pPr>
              <w:spacing w:after="40"/>
              <w:rPr>
                <w:lang w:val="es-CL"/>
              </w:rPr>
            </w:pPr>
            <w:r w:rsidRPr="00A13FC2">
              <w:rPr>
                <w:sz w:val="20"/>
                <w:lang w:val="es-CL"/>
              </w:rPr>
              <w:t>Evidenciar la calidad y reproducibilidad del modelo de ML (MAE).</w:t>
            </w:r>
          </w:p>
        </w:tc>
      </w:tr>
      <w:tr w:rsidR="009C64B9" w:rsidRPr="00215BBA" w14:paraId="4FD68F6E" w14:textId="77777777">
        <w:tc>
          <w:tcPr>
            <w:tcW w:w="1584" w:type="dxa"/>
          </w:tcPr>
          <w:p w14:paraId="3F4F9777" w14:textId="77777777" w:rsidR="009C64B9" w:rsidRDefault="005D2324">
            <w:pPr>
              <w:spacing w:after="40"/>
            </w:pPr>
            <w:r>
              <w:rPr>
                <w:sz w:val="20"/>
              </w:rPr>
              <w:t>Final</w:t>
            </w:r>
          </w:p>
        </w:tc>
        <w:tc>
          <w:tcPr>
            <w:tcW w:w="4320" w:type="dxa"/>
          </w:tcPr>
          <w:p w14:paraId="6B727802" w14:textId="77777777" w:rsidR="009C64B9" w:rsidRPr="00A13FC2" w:rsidRDefault="005D2324">
            <w:pPr>
              <w:spacing w:after="40"/>
              <w:rPr>
                <w:lang w:val="es-CL"/>
              </w:rPr>
            </w:pPr>
            <w:r w:rsidRPr="00A13FC2">
              <w:rPr>
                <w:sz w:val="20"/>
                <w:lang w:val="es-CL"/>
              </w:rPr>
              <w:t>Manual Técnico y de Usuario</w:t>
            </w:r>
          </w:p>
        </w:tc>
        <w:tc>
          <w:tcPr>
            <w:tcW w:w="2880" w:type="dxa"/>
          </w:tcPr>
          <w:p w14:paraId="2172E561" w14:textId="77777777" w:rsidR="009C64B9" w:rsidRPr="00A13FC2" w:rsidRDefault="005D2324">
            <w:pPr>
              <w:spacing w:after="40"/>
              <w:rPr>
                <w:lang w:val="es-CL"/>
              </w:rPr>
            </w:pPr>
            <w:r w:rsidRPr="00A13FC2">
              <w:rPr>
                <w:sz w:val="20"/>
                <w:lang w:val="es-CL"/>
              </w:rPr>
              <w:t xml:space="preserve">Garantizar la </w:t>
            </w:r>
            <w:r w:rsidRPr="00A13FC2">
              <w:rPr>
                <w:sz w:val="20"/>
                <w:lang w:val="es-CL"/>
              </w:rPr>
              <w:t>reproducibilidad del proyecto y su comprensión por terceros.</w:t>
            </w:r>
          </w:p>
        </w:tc>
      </w:tr>
    </w:tbl>
    <w:p w14:paraId="75495CF4" w14:textId="77777777" w:rsidR="009C64B9" w:rsidRPr="00A13FC2" w:rsidRDefault="009C64B9">
      <w:pPr>
        <w:spacing w:after="80"/>
        <w:rPr>
          <w:lang w:val="es-CL"/>
        </w:rPr>
      </w:pPr>
    </w:p>
    <w:p w14:paraId="1A7FEF5C" w14:textId="77777777" w:rsidR="009C64B9" w:rsidRPr="00A13FC2" w:rsidRDefault="005D2324">
      <w:pPr>
        <w:rPr>
          <w:lang w:val="es-CL"/>
        </w:rPr>
      </w:pPr>
      <w:r w:rsidRPr="00A13FC2">
        <w:rPr>
          <w:lang w:val="es-CL"/>
        </w:rPr>
        <w:br w:type="page"/>
      </w:r>
    </w:p>
    <w:p w14:paraId="390E537F" w14:textId="77777777" w:rsidR="009C64B9" w:rsidRPr="00A13FC2" w:rsidRDefault="005D2324">
      <w:pPr>
        <w:spacing w:after="280"/>
        <w:rPr>
          <w:lang w:val="es-CL"/>
        </w:rPr>
      </w:pPr>
      <w:r w:rsidRPr="00A13FC2">
        <w:rPr>
          <w:b/>
          <w:sz w:val="36"/>
          <w:lang w:val="es-CL"/>
        </w:rPr>
        <w:lastRenderedPageBreak/>
        <w:t>Conclusión individual</w:t>
      </w:r>
    </w:p>
    <w:p w14:paraId="75A5F604" w14:textId="2C5FCC1E" w:rsidR="009C64B9" w:rsidRPr="00A13FC2" w:rsidRDefault="005D2324">
      <w:pPr>
        <w:jc w:val="both"/>
        <w:rPr>
          <w:lang w:val="es-CL"/>
        </w:rPr>
      </w:pPr>
      <w:r w:rsidRPr="00A13FC2">
        <w:rPr>
          <w:lang w:val="es-CL"/>
        </w:rPr>
        <w:t xml:space="preserve">La definición de </w:t>
      </w:r>
      <w:proofErr w:type="spellStart"/>
      <w:r w:rsidRPr="00A13FC2">
        <w:rPr>
          <w:lang w:val="es-CL"/>
        </w:rPr>
        <w:t>NexuStock</w:t>
      </w:r>
      <w:proofErr w:type="spellEnd"/>
      <w:r w:rsidRPr="00A13FC2">
        <w:rPr>
          <w:lang w:val="es-CL"/>
        </w:rPr>
        <w:t xml:space="preserve"> me permitió transformar un problema que conocíamos de forma general</w:t>
      </w:r>
      <w:r w:rsidR="00F82A16">
        <w:rPr>
          <w:lang w:val="es-CL"/>
        </w:rPr>
        <w:t>:</w:t>
      </w:r>
      <w:r w:rsidR="00A13FC2">
        <w:rPr>
          <w:lang w:val="es-CL"/>
        </w:rPr>
        <w:t xml:space="preserve"> </w:t>
      </w:r>
      <w:r w:rsidRPr="00A13FC2">
        <w:rPr>
          <w:lang w:val="es-CL"/>
        </w:rPr>
        <w:t>el manejo intuitivo de inventario en carnicerías independientes</w:t>
      </w:r>
      <w:r w:rsidR="00A13FC2">
        <w:rPr>
          <w:lang w:val="es-CL"/>
        </w:rPr>
        <w:t xml:space="preserve"> </w:t>
      </w:r>
      <w:r w:rsidRPr="00A13FC2">
        <w:rPr>
          <w:lang w:val="es-CL"/>
        </w:rPr>
        <w:t>en una pro</w:t>
      </w:r>
      <w:r w:rsidRPr="00A13FC2">
        <w:rPr>
          <w:lang w:val="es-CL"/>
        </w:rPr>
        <w:t xml:space="preserve">puesta de proyecto estructurada y realizable dentro de </w:t>
      </w:r>
      <w:proofErr w:type="spellStart"/>
      <w:r w:rsidRPr="00A13FC2">
        <w:rPr>
          <w:lang w:val="es-CL"/>
        </w:rPr>
        <w:t>Capstone</w:t>
      </w:r>
      <w:proofErr w:type="spellEnd"/>
      <w:r w:rsidRPr="00A13FC2">
        <w:rPr>
          <w:lang w:val="es-CL"/>
        </w:rPr>
        <w:t xml:space="preserve">. El proceso de definición permitió establecer con claridad el problema a resolver (quiebre de stock y </w:t>
      </w:r>
      <w:proofErr w:type="spellStart"/>
      <w:r w:rsidRPr="00A13FC2">
        <w:rPr>
          <w:lang w:val="es-CL"/>
        </w:rPr>
        <w:t>sobreinventario</w:t>
      </w:r>
      <w:proofErr w:type="spellEnd"/>
      <w:r w:rsidRPr="00A13FC2">
        <w:rPr>
          <w:lang w:val="es-CL"/>
        </w:rPr>
        <w:t>), qué valor debe entregar la plataforma y cuáles serán los límites inicial</w:t>
      </w:r>
      <w:r w:rsidRPr="00A13FC2">
        <w:rPr>
          <w:lang w:val="es-CL"/>
        </w:rPr>
        <w:t>es de su desarrollo.</w:t>
      </w:r>
    </w:p>
    <w:p w14:paraId="7ADBF135" w14:textId="77777777" w:rsidR="009C64B9" w:rsidRPr="00A13FC2" w:rsidRDefault="005D2324">
      <w:pPr>
        <w:jc w:val="both"/>
        <w:rPr>
          <w:lang w:val="es-CL"/>
        </w:rPr>
      </w:pPr>
      <w:r w:rsidRPr="00A13FC2">
        <w:rPr>
          <w:lang w:val="es-CL"/>
        </w:rPr>
        <w:t>Considero que una de las principales fortalezas del proyecto es su relación directa con competencias de Ingeniería en Informática y con una problemática que puede validarse con datos reales de un negocio real. La división de roles entr</w:t>
      </w:r>
      <w:r w:rsidRPr="00A13FC2">
        <w:rPr>
          <w:lang w:val="es-CL"/>
        </w:rPr>
        <w:t xml:space="preserve">e Manuel y yo permite abordar en paralelo arquitectura, </w:t>
      </w:r>
      <w:proofErr w:type="spellStart"/>
      <w:r w:rsidRPr="00A13FC2">
        <w:rPr>
          <w:lang w:val="es-CL"/>
        </w:rPr>
        <w:t>backend</w:t>
      </w:r>
      <w:proofErr w:type="spellEnd"/>
      <w:r w:rsidRPr="00A13FC2">
        <w:rPr>
          <w:lang w:val="es-CL"/>
        </w:rPr>
        <w:t xml:space="preserve">, datos y modelamiento predictivo, mientras que la planificación en </w:t>
      </w:r>
      <w:proofErr w:type="spellStart"/>
      <w:r w:rsidRPr="00A13FC2">
        <w:rPr>
          <w:lang w:val="es-CL"/>
        </w:rPr>
        <w:t>sprints</w:t>
      </w:r>
      <w:proofErr w:type="spellEnd"/>
      <w:r w:rsidRPr="00A13FC2">
        <w:rPr>
          <w:lang w:val="es-CL"/>
        </w:rPr>
        <w:t xml:space="preserve"> quincenales facilita controlar el alcance durante las 10 semanas efectivas de desarrollo.</w:t>
      </w:r>
    </w:p>
    <w:p w14:paraId="62C184E6" w14:textId="77777777" w:rsidR="009C64B9" w:rsidRPr="00A13FC2" w:rsidRDefault="005D2324">
      <w:pPr>
        <w:jc w:val="both"/>
        <w:rPr>
          <w:lang w:val="es-CL"/>
        </w:rPr>
      </w:pPr>
      <w:r w:rsidRPr="00A13FC2">
        <w:rPr>
          <w:lang w:val="es-CL"/>
        </w:rPr>
        <w:t>Al finalizar esta fase, con</w:t>
      </w:r>
      <w:r w:rsidRPr="00A13FC2">
        <w:rPr>
          <w:lang w:val="es-CL"/>
        </w:rPr>
        <w:t xml:space="preserve">sidero que </w:t>
      </w:r>
      <w:proofErr w:type="spellStart"/>
      <w:r w:rsidRPr="00A13FC2">
        <w:rPr>
          <w:lang w:val="es-CL"/>
        </w:rPr>
        <w:t>NexuStock</w:t>
      </w:r>
      <w:proofErr w:type="spellEnd"/>
      <w:r w:rsidRPr="00A13FC2">
        <w:rPr>
          <w:lang w:val="es-CL"/>
        </w:rPr>
        <w:t xml:space="preserve"> cuenta con una definición suficientemente clara para avanzar hacia su desarrollo, aunque existen decisiones técnicas que aún debemos terminar de resolver en las próximas semanas, particularmente en torno a la incorporación de datos de </w:t>
      </w:r>
      <w:r w:rsidRPr="00A13FC2">
        <w:rPr>
          <w:lang w:val="es-CL"/>
        </w:rPr>
        <w:t xml:space="preserve">2023 y 2024 para complementar el </w:t>
      </w:r>
      <w:proofErr w:type="spellStart"/>
      <w:r w:rsidRPr="00A13FC2">
        <w:rPr>
          <w:lang w:val="es-CL"/>
        </w:rPr>
        <w:t>dataset</w:t>
      </w:r>
      <w:proofErr w:type="spellEnd"/>
      <w:r w:rsidRPr="00A13FC2">
        <w:rPr>
          <w:lang w:val="es-CL"/>
        </w:rPr>
        <w:t xml:space="preserve"> de 2022 con el que ya contamos.</w:t>
      </w:r>
    </w:p>
    <w:p w14:paraId="35145521" w14:textId="77777777" w:rsidR="009C64B9" w:rsidRPr="00A13FC2" w:rsidRDefault="005D2324">
      <w:pPr>
        <w:rPr>
          <w:lang w:val="es-CL"/>
        </w:rPr>
      </w:pPr>
      <w:r w:rsidRPr="00A13FC2">
        <w:rPr>
          <w:lang w:val="es-CL"/>
        </w:rPr>
        <w:br w:type="page"/>
      </w:r>
    </w:p>
    <w:p w14:paraId="6812AA34" w14:textId="77777777" w:rsidR="009C64B9" w:rsidRPr="00A13FC2" w:rsidRDefault="005D2324">
      <w:pPr>
        <w:spacing w:after="280"/>
        <w:rPr>
          <w:lang w:val="es-CL"/>
        </w:rPr>
      </w:pPr>
      <w:r w:rsidRPr="00A13FC2">
        <w:rPr>
          <w:b/>
          <w:sz w:val="36"/>
          <w:lang w:val="es-CL"/>
        </w:rPr>
        <w:lastRenderedPageBreak/>
        <w:t>Reflexión individual</w:t>
      </w:r>
    </w:p>
    <w:p w14:paraId="2F187737" w14:textId="77777777" w:rsidR="009C64B9" w:rsidRPr="00A13FC2" w:rsidRDefault="005D2324">
      <w:pPr>
        <w:jc w:val="both"/>
        <w:rPr>
          <w:lang w:val="es-CL"/>
        </w:rPr>
      </w:pPr>
      <w:r w:rsidRPr="00A13FC2">
        <w:rPr>
          <w:lang w:val="es-CL"/>
        </w:rPr>
        <w:t>Durante esta fase comprendí que definir correctamente un proyecto exige mucho más que enumerar funcionalidades: fue necesario primero delimitar con precisión el</w:t>
      </w:r>
      <w:r w:rsidRPr="00A13FC2">
        <w:rPr>
          <w:lang w:val="es-CL"/>
        </w:rPr>
        <w:t xml:space="preserve"> problema, entender por qué ocurre (decisiones de compra basadas en intuición, sin indicadores de respaldo) y definir qué resultado concreto debía entregar la solución para que ese problema disminuyera.</w:t>
      </w:r>
    </w:p>
    <w:p w14:paraId="58A24927" w14:textId="77777777" w:rsidR="009C64B9" w:rsidRPr="00A13FC2" w:rsidRDefault="005D2324">
      <w:pPr>
        <w:jc w:val="both"/>
        <w:rPr>
          <w:lang w:val="es-CL"/>
        </w:rPr>
      </w:pPr>
      <w:r w:rsidRPr="00A13FC2">
        <w:rPr>
          <w:lang w:val="es-CL"/>
        </w:rPr>
        <w:t>Uno de los aprendizajes más importantes fue comprende</w:t>
      </w:r>
      <w:r w:rsidRPr="00A13FC2">
        <w:rPr>
          <w:lang w:val="es-CL"/>
        </w:rPr>
        <w:t>r que el modelo predictivo, por sí solo, no resuelve nada: su valor está en alimentar un motor de reglas simple que traduzca una predicción de demanda en una recomendación de compra o una alerta de quiebre de stock que cualquier persona sin conocimientos t</w:t>
      </w:r>
      <w:r w:rsidRPr="00A13FC2">
        <w:rPr>
          <w:lang w:val="es-CL"/>
        </w:rPr>
        <w:t>écnicos pueda entender. Esta distinción entre el modelo y la capa de decisión de negocio cambió la forma en que dimensioné el alcance técnico del proyecto.</w:t>
      </w:r>
    </w:p>
    <w:p w14:paraId="64DD44A4" w14:textId="77777777" w:rsidR="009C64B9" w:rsidRPr="00A13FC2" w:rsidRDefault="005D2324">
      <w:pPr>
        <w:jc w:val="both"/>
        <w:rPr>
          <w:lang w:val="es-CL"/>
        </w:rPr>
      </w:pPr>
      <w:r w:rsidRPr="00A13FC2">
        <w:rPr>
          <w:lang w:val="es-CL"/>
        </w:rPr>
        <w:t xml:space="preserve">También pude identificar que mi principal fortaleza, relacionada con arquitectura y desarrollo </w:t>
      </w:r>
      <w:proofErr w:type="spellStart"/>
      <w:r w:rsidRPr="00A13FC2">
        <w:rPr>
          <w:lang w:val="es-CL"/>
        </w:rPr>
        <w:t>backe</w:t>
      </w:r>
      <w:r w:rsidRPr="00A13FC2">
        <w:rPr>
          <w:lang w:val="es-CL"/>
        </w:rPr>
        <w:t>nd</w:t>
      </w:r>
      <w:proofErr w:type="spellEnd"/>
      <w:r w:rsidRPr="00A13FC2">
        <w:rPr>
          <w:lang w:val="es-CL"/>
        </w:rPr>
        <w:t xml:space="preserve">, tiene una aplicación directa y central en </w:t>
      </w:r>
      <w:proofErr w:type="spellStart"/>
      <w:r w:rsidRPr="00A13FC2">
        <w:rPr>
          <w:lang w:val="es-CL"/>
        </w:rPr>
        <w:t>NexuStock</w:t>
      </w:r>
      <w:proofErr w:type="spellEnd"/>
      <w:r w:rsidRPr="00A13FC2">
        <w:rPr>
          <w:lang w:val="es-CL"/>
        </w:rPr>
        <w:t xml:space="preserve">, mientras que el proyecto me exige coordinar de cerca con Manuel en la interfaz entre el </w:t>
      </w:r>
      <w:proofErr w:type="spellStart"/>
      <w:r w:rsidRPr="00A13FC2">
        <w:rPr>
          <w:lang w:val="es-CL"/>
        </w:rPr>
        <w:t>backend</w:t>
      </w:r>
      <w:proofErr w:type="spellEnd"/>
      <w:r w:rsidRPr="00A13FC2">
        <w:rPr>
          <w:lang w:val="es-CL"/>
        </w:rPr>
        <w:t xml:space="preserve"> y el motor de Machine </w:t>
      </w:r>
      <w:proofErr w:type="spellStart"/>
      <w:r w:rsidRPr="00A13FC2">
        <w:rPr>
          <w:lang w:val="es-CL"/>
        </w:rPr>
        <w:t>Learning</w:t>
      </w:r>
      <w:proofErr w:type="spellEnd"/>
      <w:r w:rsidRPr="00A13FC2">
        <w:rPr>
          <w:lang w:val="es-CL"/>
        </w:rPr>
        <w:t>, un área en la que puedo seguir desarrollando mayor criterio técnico.</w:t>
      </w:r>
    </w:p>
    <w:p w14:paraId="179F41DD" w14:textId="72265677" w:rsidR="009C64B9" w:rsidRPr="00A13FC2" w:rsidRDefault="005D2324">
      <w:pPr>
        <w:jc w:val="both"/>
        <w:rPr>
          <w:lang w:val="es-CL"/>
        </w:rPr>
      </w:pPr>
      <w:r w:rsidRPr="00A13FC2">
        <w:rPr>
          <w:lang w:val="es-CL"/>
        </w:rPr>
        <w:t>Co</w:t>
      </w:r>
      <w:r w:rsidRPr="00A13FC2">
        <w:rPr>
          <w:lang w:val="es-CL"/>
        </w:rPr>
        <w:t xml:space="preserve">nsidero que la principal oportunidad de mejora para las siguientes fases será mantener la disciplina de datos que definimos </w:t>
      </w:r>
      <w:r w:rsidR="00A13FC2">
        <w:rPr>
          <w:lang w:val="es-CL"/>
        </w:rPr>
        <w:t>e</w:t>
      </w:r>
      <w:r w:rsidRPr="00A13FC2">
        <w:rPr>
          <w:lang w:val="es-CL"/>
        </w:rPr>
        <w:t>ntrenar con</w:t>
      </w:r>
      <w:r w:rsidRPr="00A13FC2">
        <w:rPr>
          <w:lang w:val="es-CL"/>
        </w:rPr>
        <w:t xml:space="preserve"> 2022 y 2023, y reservar 2024 para prueba, incluyendo un análisis segmentado en fechas festivas</w:t>
      </w:r>
      <w:r w:rsidR="00A13FC2">
        <w:rPr>
          <w:lang w:val="es-CL"/>
        </w:rPr>
        <w:t>,</w:t>
      </w:r>
      <w:r w:rsidRPr="00A13FC2">
        <w:rPr>
          <w:lang w:val="es-CL"/>
        </w:rPr>
        <w:t xml:space="preserve"> evitando la tentación </w:t>
      </w:r>
      <w:r w:rsidRPr="00A13FC2">
        <w:rPr>
          <w:lang w:val="es-CL"/>
        </w:rPr>
        <w:t>de ajustar el plan de datos sobre la marcha sin volver a validarlo con mi compañero y con el docente tutor.</w:t>
      </w:r>
    </w:p>
    <w:p w14:paraId="14343E94" w14:textId="4D1942BD" w:rsidR="009C64B9" w:rsidRPr="00A13FC2" w:rsidRDefault="009C64B9" w:rsidP="00A13FC2">
      <w:pPr>
        <w:rPr>
          <w:lang w:val="es-CL"/>
        </w:rPr>
      </w:pPr>
    </w:p>
    <w:sectPr w:rsidR="009C64B9" w:rsidRPr="00A13FC2" w:rsidSect="006F5EB0">
      <w:headerReference w:type="default" r:id="rId8"/>
      <w:footerReference w:type="default" r:id="rId9"/>
      <w:headerReference w:type="first" r:id="rId10"/>
      <w:pgSz w:w="12240" w:h="15840" w:code="1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F4EE99" w14:textId="77777777" w:rsidR="005D2324" w:rsidRDefault="005D2324">
      <w:pPr>
        <w:spacing w:after="0" w:line="240" w:lineRule="auto"/>
      </w:pPr>
      <w:r>
        <w:separator/>
      </w:r>
    </w:p>
  </w:endnote>
  <w:endnote w:type="continuationSeparator" w:id="0">
    <w:p w14:paraId="0A246702" w14:textId="77777777" w:rsidR="005D2324" w:rsidRDefault="005D23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3B3783" w14:textId="77777777" w:rsidR="009C64B9" w:rsidRDefault="005D2324">
    <w:pPr>
      <w:pStyle w:val="Piedepgina"/>
      <w:jc w:val="center"/>
    </w:pP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F41EAE" w14:textId="77777777" w:rsidR="005D2324" w:rsidRDefault="005D2324">
      <w:pPr>
        <w:spacing w:after="0" w:line="240" w:lineRule="auto"/>
      </w:pPr>
      <w:r>
        <w:separator/>
      </w:r>
    </w:p>
  </w:footnote>
  <w:footnote w:type="continuationSeparator" w:id="0">
    <w:p w14:paraId="6CF60E1C" w14:textId="77777777" w:rsidR="005D2324" w:rsidRDefault="005D23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47AC74" w14:textId="77777777" w:rsidR="009C64B9" w:rsidRDefault="005D2324">
    <w:pPr>
      <w:pStyle w:val="Encabezado"/>
      <w:jc w:val="right"/>
    </w:pPr>
    <w:r>
      <w:rPr>
        <w:noProof/>
      </w:rPr>
      <w:drawing>
        <wp:inline distT="0" distB="0" distL="0" distR="0" wp14:anchorId="15606A4F" wp14:editId="2EDB1278">
          <wp:extent cx="2103120" cy="517565"/>
          <wp:effectExtent l="0" t="0" r="0" b="0"/>
          <wp:docPr id="68616720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_duoc_wid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03120" cy="51756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ED6876E" w14:textId="77777777" w:rsidR="006F5EB0" w:rsidRDefault="006F5EB0">
    <w:pPr>
      <w:pStyle w:val="Encabezado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FE53ED" w14:textId="3ED3BA34" w:rsidR="009C64B9" w:rsidRDefault="00630084">
    <w:pPr>
      <w:pStyle w:val="Encabezado"/>
    </w:pPr>
    <w:r>
      <w:t xml:space="preserve">                                                                                                                  </w:t>
    </w:r>
    <w:r>
      <w:rPr>
        <w:noProof/>
      </w:rPr>
      <w:drawing>
        <wp:inline distT="0" distB="0" distL="0" distR="0" wp14:anchorId="35976228" wp14:editId="0B9D5DC5">
          <wp:extent cx="2103120" cy="517565"/>
          <wp:effectExtent l="0" t="0" r="0" b="0"/>
          <wp:docPr id="253303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_duoc_wid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03120" cy="51756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5BBA"/>
    <w:rsid w:val="0029639D"/>
    <w:rsid w:val="00326F90"/>
    <w:rsid w:val="005D2324"/>
    <w:rsid w:val="00630084"/>
    <w:rsid w:val="006848DE"/>
    <w:rsid w:val="006F5EB0"/>
    <w:rsid w:val="00742003"/>
    <w:rsid w:val="00770EF5"/>
    <w:rsid w:val="009C64B9"/>
    <w:rsid w:val="00A13FC2"/>
    <w:rsid w:val="00A17FA2"/>
    <w:rsid w:val="00AA1D8D"/>
    <w:rsid w:val="00B47730"/>
    <w:rsid w:val="00B92206"/>
    <w:rsid w:val="00CB0664"/>
    <w:rsid w:val="00F82A1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4B4BD59D"/>
  <w14:defaultImageDpi w14:val="300"/>
  <w15:docId w15:val="{B7429B24-63E3-448F-9F18-ED0017A12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00000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14</Pages>
  <Words>2394</Words>
  <Characters>13171</Characters>
  <Application>Microsoft Office Word</Application>
  <DocSecurity>0</DocSecurity>
  <Lines>109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15534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AL-Alumno</cp:lastModifiedBy>
  <cp:revision>6</cp:revision>
  <dcterms:created xsi:type="dcterms:W3CDTF">2013-12-23T23:15:00Z</dcterms:created>
  <dcterms:modified xsi:type="dcterms:W3CDTF">2026-09-25T12:57:00Z</dcterms:modified>
  <cp:category/>
</cp:coreProperties>
</file>